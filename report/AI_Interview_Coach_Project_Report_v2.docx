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14DA7" w14:textId="77777777" w:rsidR="0055089F" w:rsidRDefault="00000000">
      <w:pPr>
        <w:spacing w:after="240"/>
        <w:jc w:val="center"/>
      </w:pPr>
      <w:r>
        <w:rPr>
          <w:noProof/>
        </w:rPr>
        <w:drawing>
          <wp:inline distT="0" distB="0" distL="0" distR="0" wp14:anchorId="08BE888A" wp14:editId="1088C9E9">
            <wp:extent cx="2926080" cy="12062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_0_X8.png"/>
                    <pic:cNvPicPr/>
                  </pic:nvPicPr>
                  <pic:blipFill>
                    <a:blip r:embed="rId6"/>
                    <a:stretch>
                      <a:fillRect/>
                    </a:stretch>
                  </pic:blipFill>
                  <pic:spPr>
                    <a:xfrm>
                      <a:off x="0" y="0"/>
                      <a:ext cx="2926080" cy="1206262"/>
                    </a:xfrm>
                    <a:prstGeom prst="rect">
                      <a:avLst/>
                    </a:prstGeom>
                  </pic:spPr>
                </pic:pic>
              </a:graphicData>
            </a:graphic>
          </wp:inline>
        </w:drawing>
      </w:r>
    </w:p>
    <w:p w14:paraId="56DCEF4F" w14:textId="77777777" w:rsidR="0055089F" w:rsidRDefault="00000000">
      <w:pPr>
        <w:spacing w:after="40"/>
        <w:jc w:val="center"/>
      </w:pPr>
      <w:r>
        <w:rPr>
          <w:rFonts w:ascii="Calibri" w:hAnsi="Calibri"/>
          <w:b/>
          <w:color w:val="1E3A8A"/>
          <w:sz w:val="26"/>
        </w:rPr>
        <w:t>Kolhapur Institute of Technology's</w:t>
      </w:r>
      <w:r>
        <w:rPr>
          <w:rFonts w:ascii="Calibri" w:hAnsi="Calibri"/>
          <w:b/>
          <w:color w:val="1E3A8A"/>
          <w:sz w:val="26"/>
        </w:rPr>
        <w:br/>
        <w:t>College of Engineering (Autonomous), Kolhapur</w:t>
      </w:r>
    </w:p>
    <w:p w14:paraId="74D59C69" w14:textId="77777777" w:rsidR="0055089F" w:rsidRDefault="00000000">
      <w:pPr>
        <w:spacing w:after="400"/>
        <w:jc w:val="center"/>
      </w:pPr>
      <w:r>
        <w:rPr>
          <w:rFonts w:ascii="Calibri" w:hAnsi="Calibri"/>
          <w:b/>
          <w:color w:val="334155"/>
        </w:rPr>
        <w:t>Department of Computer Science Engineering</w:t>
      </w:r>
      <w:r>
        <w:rPr>
          <w:rFonts w:ascii="Calibri" w:hAnsi="Calibri"/>
          <w:b/>
          <w:color w:val="334155"/>
        </w:rPr>
        <w:br/>
        <w:t>(Artificial Intelligence &amp; Machine Learning)</w:t>
      </w:r>
    </w:p>
    <w:p w14:paraId="41DE6BDE" w14:textId="77777777" w:rsidR="0055089F" w:rsidRDefault="00000000">
      <w:pPr>
        <w:spacing w:before="200" w:after="80"/>
        <w:jc w:val="center"/>
      </w:pPr>
      <w:r>
        <w:rPr>
          <w:rFonts w:ascii="Calibri" w:hAnsi="Calibri"/>
          <w:b/>
          <w:color w:val="1E3A8A"/>
          <w:sz w:val="44"/>
        </w:rPr>
        <w:t>AI INTERVIEW COACH</w:t>
      </w:r>
    </w:p>
    <w:p w14:paraId="0CDD0A14" w14:textId="77777777" w:rsidR="0055089F" w:rsidRDefault="00000000">
      <w:pPr>
        <w:spacing w:after="320"/>
        <w:jc w:val="center"/>
      </w:pPr>
      <w:r>
        <w:rPr>
          <w:rFonts w:ascii="Calibri" w:hAnsi="Calibri"/>
          <w:i/>
          <w:color w:val="334155"/>
          <w:sz w:val="24"/>
        </w:rPr>
        <w:t>Real-Time Mock Interview Analysis &amp; Feedback System</w:t>
      </w:r>
      <w:r>
        <w:rPr>
          <w:rFonts w:ascii="Calibri" w:hAnsi="Calibri"/>
          <w:i/>
          <w:color w:val="334155"/>
          <w:sz w:val="24"/>
        </w:rPr>
        <w:br/>
        <w:t>"Practice with Data. Speak with Confidence."</w:t>
      </w:r>
    </w:p>
    <w:p w14:paraId="16D8605C" w14:textId="77777777" w:rsidR="0055089F" w:rsidRDefault="00000000">
      <w:pPr>
        <w:spacing w:after="480"/>
        <w:jc w:val="center"/>
      </w:pPr>
      <w:r>
        <w:rPr>
          <w:rFonts w:ascii="Calibri" w:hAnsi="Calibri"/>
          <w:b/>
          <w:color w:val="1E293B"/>
          <w:sz w:val="23"/>
        </w:rPr>
        <w:t>(Initial Project Report)</w:t>
      </w:r>
      <w:r>
        <w:rPr>
          <w:rFonts w:ascii="Calibri" w:hAnsi="Calibri"/>
          <w:b/>
          <w:color w:val="1E293B"/>
          <w:sz w:val="23"/>
        </w:rPr>
        <w:br/>
        <w:t>Mini Project-III (Android) [UAMIL0571]</w:t>
      </w:r>
    </w:p>
    <w:p w14:paraId="05F55AA7" w14:textId="77777777" w:rsidR="0055089F" w:rsidRDefault="00000000">
      <w:pPr>
        <w:spacing w:after="120"/>
      </w:pPr>
      <w:r>
        <w:rPr>
          <w:rFonts w:ascii="Calibri" w:hAnsi="Calibri"/>
          <w:b/>
          <w:color w:val="1E3A8A"/>
        </w:rPr>
        <w:t>Submitted By:</w:t>
      </w:r>
    </w:p>
    <w:tbl>
      <w:tblPr>
        <w:tblW w:w="0" w:type="auto"/>
        <w:jc w:val="center"/>
        <w:tblLayout w:type="fixed"/>
        <w:tblLook w:val="04A0" w:firstRow="1" w:lastRow="0" w:firstColumn="1" w:lastColumn="0" w:noHBand="0" w:noVBand="1"/>
      </w:tblPr>
      <w:tblGrid>
        <w:gridCol w:w="1008"/>
        <w:gridCol w:w="3168"/>
        <w:gridCol w:w="2160"/>
        <w:gridCol w:w="1440"/>
        <w:gridCol w:w="1584"/>
      </w:tblGrid>
      <w:tr w:rsidR="0055089F" w14:paraId="3B537613" w14:textId="77777777">
        <w:trPr>
          <w:jc w:val="center"/>
        </w:trPr>
        <w:tc>
          <w:tcPr>
            <w:tcW w:w="1008" w:type="dxa"/>
            <w:shd w:val="clear" w:color="auto" w:fill="1E3A8A"/>
            <w:tcMar>
              <w:top w:w="120" w:type="dxa"/>
              <w:left w:w="140" w:type="dxa"/>
              <w:bottom w:w="120" w:type="dxa"/>
              <w:right w:w="140" w:type="dxa"/>
            </w:tcMar>
          </w:tcPr>
          <w:p w14:paraId="30A3791C" w14:textId="77777777" w:rsidR="0055089F" w:rsidRDefault="00000000">
            <w:pPr>
              <w:jc w:val="center"/>
            </w:pPr>
            <w:r>
              <w:rPr>
                <w:rFonts w:ascii="Calibri" w:hAnsi="Calibri"/>
                <w:b/>
                <w:color w:val="FFFFFF"/>
                <w:sz w:val="20"/>
              </w:rPr>
              <w:t>Sr No.</w:t>
            </w:r>
          </w:p>
        </w:tc>
        <w:tc>
          <w:tcPr>
            <w:tcW w:w="3168" w:type="dxa"/>
            <w:shd w:val="clear" w:color="auto" w:fill="1E3A8A"/>
            <w:tcMar>
              <w:top w:w="120" w:type="dxa"/>
              <w:left w:w="140" w:type="dxa"/>
              <w:bottom w:w="120" w:type="dxa"/>
              <w:right w:w="140" w:type="dxa"/>
            </w:tcMar>
          </w:tcPr>
          <w:p w14:paraId="0A69E2BE" w14:textId="77777777" w:rsidR="0055089F" w:rsidRDefault="00000000">
            <w:r>
              <w:rPr>
                <w:rFonts w:ascii="Calibri" w:hAnsi="Calibri"/>
                <w:b/>
                <w:color w:val="FFFFFF"/>
                <w:sz w:val="20"/>
              </w:rPr>
              <w:t>Name</w:t>
            </w:r>
          </w:p>
        </w:tc>
        <w:tc>
          <w:tcPr>
            <w:tcW w:w="2160" w:type="dxa"/>
            <w:shd w:val="clear" w:color="auto" w:fill="1E3A8A"/>
            <w:tcMar>
              <w:top w:w="120" w:type="dxa"/>
              <w:left w:w="140" w:type="dxa"/>
              <w:bottom w:w="120" w:type="dxa"/>
              <w:right w:w="140" w:type="dxa"/>
            </w:tcMar>
          </w:tcPr>
          <w:p w14:paraId="1B2C5603" w14:textId="77777777" w:rsidR="0055089F" w:rsidRDefault="00000000">
            <w:pPr>
              <w:jc w:val="center"/>
            </w:pPr>
            <w:r>
              <w:rPr>
                <w:rFonts w:ascii="Calibri" w:hAnsi="Calibri"/>
                <w:b/>
                <w:color w:val="FFFFFF"/>
                <w:sz w:val="20"/>
              </w:rPr>
              <w:t>PRN</w:t>
            </w:r>
          </w:p>
        </w:tc>
        <w:tc>
          <w:tcPr>
            <w:tcW w:w="1440" w:type="dxa"/>
            <w:shd w:val="clear" w:color="auto" w:fill="1E3A8A"/>
            <w:tcMar>
              <w:top w:w="120" w:type="dxa"/>
              <w:left w:w="140" w:type="dxa"/>
              <w:bottom w:w="120" w:type="dxa"/>
              <w:right w:w="140" w:type="dxa"/>
            </w:tcMar>
          </w:tcPr>
          <w:p w14:paraId="0EEC7368" w14:textId="77777777" w:rsidR="0055089F" w:rsidRDefault="00000000">
            <w:pPr>
              <w:jc w:val="center"/>
            </w:pPr>
            <w:r>
              <w:rPr>
                <w:rFonts w:ascii="Calibri" w:hAnsi="Calibri"/>
                <w:b/>
                <w:color w:val="FFFFFF"/>
                <w:sz w:val="20"/>
              </w:rPr>
              <w:t>Roll No.</w:t>
            </w:r>
          </w:p>
        </w:tc>
        <w:tc>
          <w:tcPr>
            <w:tcW w:w="1584" w:type="dxa"/>
            <w:shd w:val="clear" w:color="auto" w:fill="1E3A8A"/>
            <w:tcMar>
              <w:top w:w="120" w:type="dxa"/>
              <w:left w:w="140" w:type="dxa"/>
              <w:bottom w:w="120" w:type="dxa"/>
              <w:right w:w="140" w:type="dxa"/>
            </w:tcMar>
          </w:tcPr>
          <w:p w14:paraId="201406BE" w14:textId="77777777" w:rsidR="0055089F" w:rsidRDefault="00000000">
            <w:pPr>
              <w:jc w:val="center"/>
            </w:pPr>
            <w:r>
              <w:rPr>
                <w:rFonts w:ascii="Calibri" w:hAnsi="Calibri"/>
                <w:b/>
                <w:color w:val="FFFFFF"/>
                <w:sz w:val="20"/>
              </w:rPr>
              <w:t>Class</w:t>
            </w:r>
          </w:p>
        </w:tc>
      </w:tr>
      <w:tr w:rsidR="0055089F" w14:paraId="22D5F775" w14:textId="77777777">
        <w:trPr>
          <w:jc w:val="center"/>
        </w:trPr>
        <w:tc>
          <w:tcPr>
            <w:tcW w:w="1008" w:type="dxa"/>
            <w:shd w:val="clear" w:color="auto" w:fill="FFFFFF"/>
            <w:tcMar>
              <w:top w:w="100" w:type="dxa"/>
              <w:left w:w="140" w:type="dxa"/>
              <w:bottom w:w="100" w:type="dxa"/>
              <w:right w:w="140" w:type="dxa"/>
            </w:tcMar>
          </w:tcPr>
          <w:p w14:paraId="0BE58295" w14:textId="77777777" w:rsidR="0055089F" w:rsidRDefault="00000000">
            <w:pPr>
              <w:jc w:val="center"/>
            </w:pPr>
            <w:r>
              <w:rPr>
                <w:rFonts w:ascii="Calibri" w:hAnsi="Calibri"/>
                <w:color w:val="1E293B"/>
                <w:sz w:val="20"/>
              </w:rPr>
              <w:t>1</w:t>
            </w:r>
          </w:p>
        </w:tc>
        <w:tc>
          <w:tcPr>
            <w:tcW w:w="3168" w:type="dxa"/>
            <w:shd w:val="clear" w:color="auto" w:fill="FFFFFF"/>
            <w:tcMar>
              <w:top w:w="100" w:type="dxa"/>
              <w:left w:w="140" w:type="dxa"/>
              <w:bottom w:w="100" w:type="dxa"/>
              <w:right w:w="140" w:type="dxa"/>
            </w:tcMar>
          </w:tcPr>
          <w:p w14:paraId="7ECF5322" w14:textId="77777777" w:rsidR="0055089F" w:rsidRDefault="00000000">
            <w:r>
              <w:rPr>
                <w:rFonts w:ascii="Calibri" w:hAnsi="Calibri"/>
                <w:b/>
                <w:color w:val="1E293B"/>
                <w:sz w:val="20"/>
              </w:rPr>
              <w:t>Yash Lad</w:t>
            </w:r>
          </w:p>
        </w:tc>
        <w:tc>
          <w:tcPr>
            <w:tcW w:w="2160" w:type="dxa"/>
            <w:shd w:val="clear" w:color="auto" w:fill="FFFFFF"/>
            <w:tcMar>
              <w:top w:w="100" w:type="dxa"/>
              <w:left w:w="140" w:type="dxa"/>
              <w:bottom w:w="100" w:type="dxa"/>
              <w:right w:w="140" w:type="dxa"/>
            </w:tcMar>
          </w:tcPr>
          <w:p w14:paraId="72B54AB7" w14:textId="77777777" w:rsidR="0055089F" w:rsidRDefault="00000000">
            <w:pPr>
              <w:jc w:val="center"/>
            </w:pPr>
            <w:r>
              <w:rPr>
                <w:rFonts w:ascii="Calibri" w:hAnsi="Calibri"/>
                <w:color w:val="1E293B"/>
                <w:sz w:val="20"/>
              </w:rPr>
              <w:t>2425000030</w:t>
            </w:r>
          </w:p>
        </w:tc>
        <w:tc>
          <w:tcPr>
            <w:tcW w:w="1440" w:type="dxa"/>
            <w:shd w:val="clear" w:color="auto" w:fill="FFFFFF"/>
            <w:tcMar>
              <w:top w:w="100" w:type="dxa"/>
              <w:left w:w="140" w:type="dxa"/>
              <w:bottom w:w="100" w:type="dxa"/>
              <w:right w:w="140" w:type="dxa"/>
            </w:tcMar>
          </w:tcPr>
          <w:p w14:paraId="300048FD" w14:textId="77777777" w:rsidR="0055089F" w:rsidRDefault="00000000">
            <w:pPr>
              <w:jc w:val="center"/>
            </w:pPr>
            <w:r>
              <w:rPr>
                <w:rFonts w:ascii="Calibri" w:hAnsi="Calibri"/>
                <w:color w:val="1E293B"/>
                <w:sz w:val="20"/>
              </w:rPr>
              <w:t>B35</w:t>
            </w:r>
          </w:p>
        </w:tc>
        <w:tc>
          <w:tcPr>
            <w:tcW w:w="1584" w:type="dxa"/>
            <w:shd w:val="clear" w:color="auto" w:fill="FFFFFF"/>
            <w:tcMar>
              <w:top w:w="100" w:type="dxa"/>
              <w:left w:w="140" w:type="dxa"/>
              <w:bottom w:w="100" w:type="dxa"/>
              <w:right w:w="140" w:type="dxa"/>
            </w:tcMar>
          </w:tcPr>
          <w:p w14:paraId="15FCEB27" w14:textId="1A6A545C" w:rsidR="0055089F" w:rsidRDefault="0076600C">
            <w:pPr>
              <w:jc w:val="center"/>
            </w:pPr>
            <w:r>
              <w:rPr>
                <w:rFonts w:ascii="Calibri" w:hAnsi="Calibri"/>
                <w:color w:val="1E293B"/>
                <w:sz w:val="20"/>
              </w:rPr>
              <w:t>T</w:t>
            </w:r>
            <w:r w:rsidR="00000000">
              <w:rPr>
                <w:rFonts w:ascii="Calibri" w:hAnsi="Calibri"/>
                <w:color w:val="1E293B"/>
                <w:sz w:val="20"/>
              </w:rPr>
              <w:t>.Y - B</w:t>
            </w:r>
          </w:p>
        </w:tc>
      </w:tr>
      <w:tr w:rsidR="0055089F" w14:paraId="7BF81C82" w14:textId="77777777">
        <w:trPr>
          <w:jc w:val="center"/>
        </w:trPr>
        <w:tc>
          <w:tcPr>
            <w:tcW w:w="1008" w:type="dxa"/>
            <w:shd w:val="clear" w:color="auto" w:fill="F8FAFC"/>
            <w:tcMar>
              <w:top w:w="100" w:type="dxa"/>
              <w:left w:w="140" w:type="dxa"/>
              <w:bottom w:w="100" w:type="dxa"/>
              <w:right w:w="140" w:type="dxa"/>
            </w:tcMar>
          </w:tcPr>
          <w:p w14:paraId="05831781" w14:textId="77777777" w:rsidR="0055089F" w:rsidRDefault="00000000">
            <w:pPr>
              <w:jc w:val="center"/>
            </w:pPr>
            <w:r>
              <w:rPr>
                <w:rFonts w:ascii="Calibri" w:hAnsi="Calibri"/>
                <w:color w:val="1E293B"/>
                <w:sz w:val="20"/>
              </w:rPr>
              <w:t>2</w:t>
            </w:r>
          </w:p>
        </w:tc>
        <w:tc>
          <w:tcPr>
            <w:tcW w:w="3168" w:type="dxa"/>
            <w:shd w:val="clear" w:color="auto" w:fill="F8FAFC"/>
            <w:tcMar>
              <w:top w:w="100" w:type="dxa"/>
              <w:left w:w="140" w:type="dxa"/>
              <w:bottom w:w="100" w:type="dxa"/>
              <w:right w:w="140" w:type="dxa"/>
            </w:tcMar>
          </w:tcPr>
          <w:p w14:paraId="112954BB" w14:textId="77777777" w:rsidR="0055089F" w:rsidRDefault="00000000">
            <w:r>
              <w:rPr>
                <w:rFonts w:ascii="Calibri" w:hAnsi="Calibri"/>
                <w:b/>
                <w:color w:val="1E293B"/>
                <w:sz w:val="20"/>
              </w:rPr>
              <w:t>Rohit Mithari</w:t>
            </w:r>
          </w:p>
        </w:tc>
        <w:tc>
          <w:tcPr>
            <w:tcW w:w="2160" w:type="dxa"/>
            <w:shd w:val="clear" w:color="auto" w:fill="F8FAFC"/>
            <w:tcMar>
              <w:top w:w="100" w:type="dxa"/>
              <w:left w:w="140" w:type="dxa"/>
              <w:bottom w:w="100" w:type="dxa"/>
              <w:right w:w="140" w:type="dxa"/>
            </w:tcMar>
          </w:tcPr>
          <w:p w14:paraId="79A44B7E" w14:textId="5C253365" w:rsidR="0055089F" w:rsidRDefault="006B2DA2">
            <w:pPr>
              <w:jc w:val="center"/>
            </w:pPr>
            <w:r>
              <w:rPr>
                <w:rFonts w:ascii="Calibri" w:hAnsi="Calibri"/>
                <w:color w:val="1E293B"/>
                <w:sz w:val="20"/>
              </w:rPr>
              <w:t xml:space="preserve"> </w:t>
            </w:r>
          </w:p>
        </w:tc>
        <w:tc>
          <w:tcPr>
            <w:tcW w:w="1440" w:type="dxa"/>
            <w:shd w:val="clear" w:color="auto" w:fill="F8FAFC"/>
            <w:tcMar>
              <w:top w:w="100" w:type="dxa"/>
              <w:left w:w="140" w:type="dxa"/>
              <w:bottom w:w="100" w:type="dxa"/>
              <w:right w:w="140" w:type="dxa"/>
            </w:tcMar>
          </w:tcPr>
          <w:p w14:paraId="2EF11E81" w14:textId="77777777" w:rsidR="0055089F" w:rsidRDefault="00000000">
            <w:pPr>
              <w:jc w:val="center"/>
            </w:pPr>
            <w:r>
              <w:rPr>
                <w:rFonts w:ascii="Calibri" w:hAnsi="Calibri"/>
                <w:color w:val="1E293B"/>
                <w:sz w:val="20"/>
              </w:rPr>
              <w:t>B37</w:t>
            </w:r>
          </w:p>
        </w:tc>
        <w:tc>
          <w:tcPr>
            <w:tcW w:w="1584" w:type="dxa"/>
            <w:shd w:val="clear" w:color="auto" w:fill="F8FAFC"/>
            <w:tcMar>
              <w:top w:w="100" w:type="dxa"/>
              <w:left w:w="140" w:type="dxa"/>
              <w:bottom w:w="100" w:type="dxa"/>
              <w:right w:w="140" w:type="dxa"/>
            </w:tcMar>
          </w:tcPr>
          <w:p w14:paraId="732C0CE8" w14:textId="4DFAEF1A" w:rsidR="0055089F" w:rsidRDefault="0076600C">
            <w:pPr>
              <w:jc w:val="center"/>
            </w:pPr>
            <w:r>
              <w:rPr>
                <w:rFonts w:ascii="Calibri" w:hAnsi="Calibri"/>
                <w:color w:val="1E293B"/>
                <w:sz w:val="20"/>
              </w:rPr>
              <w:t>T</w:t>
            </w:r>
            <w:r w:rsidR="00000000">
              <w:rPr>
                <w:rFonts w:ascii="Calibri" w:hAnsi="Calibri"/>
                <w:color w:val="1E293B"/>
                <w:sz w:val="20"/>
              </w:rPr>
              <w:t>.Y - B</w:t>
            </w:r>
          </w:p>
        </w:tc>
      </w:tr>
      <w:tr w:rsidR="0055089F" w14:paraId="314CD98E" w14:textId="77777777">
        <w:trPr>
          <w:jc w:val="center"/>
        </w:trPr>
        <w:tc>
          <w:tcPr>
            <w:tcW w:w="1008" w:type="dxa"/>
            <w:shd w:val="clear" w:color="auto" w:fill="FFFFFF"/>
            <w:tcMar>
              <w:top w:w="100" w:type="dxa"/>
              <w:left w:w="140" w:type="dxa"/>
              <w:bottom w:w="100" w:type="dxa"/>
              <w:right w:w="140" w:type="dxa"/>
            </w:tcMar>
          </w:tcPr>
          <w:p w14:paraId="786AADB8" w14:textId="77777777" w:rsidR="0055089F" w:rsidRDefault="00000000">
            <w:pPr>
              <w:jc w:val="center"/>
            </w:pPr>
            <w:r>
              <w:rPr>
                <w:rFonts w:ascii="Calibri" w:hAnsi="Calibri"/>
                <w:color w:val="1E293B"/>
                <w:sz w:val="20"/>
              </w:rPr>
              <w:t>3</w:t>
            </w:r>
          </w:p>
        </w:tc>
        <w:tc>
          <w:tcPr>
            <w:tcW w:w="3168" w:type="dxa"/>
            <w:shd w:val="clear" w:color="auto" w:fill="FFFFFF"/>
            <w:tcMar>
              <w:top w:w="100" w:type="dxa"/>
              <w:left w:w="140" w:type="dxa"/>
              <w:bottom w:w="100" w:type="dxa"/>
              <w:right w:w="140" w:type="dxa"/>
            </w:tcMar>
          </w:tcPr>
          <w:p w14:paraId="2F976DD8" w14:textId="77777777" w:rsidR="0055089F" w:rsidRDefault="00000000">
            <w:r>
              <w:rPr>
                <w:rFonts w:ascii="Calibri" w:hAnsi="Calibri"/>
                <w:b/>
                <w:color w:val="1E293B"/>
                <w:sz w:val="20"/>
              </w:rPr>
              <w:t>Rushi Parit</w:t>
            </w:r>
          </w:p>
        </w:tc>
        <w:tc>
          <w:tcPr>
            <w:tcW w:w="2160" w:type="dxa"/>
            <w:shd w:val="clear" w:color="auto" w:fill="FFFFFF"/>
            <w:tcMar>
              <w:top w:w="100" w:type="dxa"/>
              <w:left w:w="140" w:type="dxa"/>
              <w:bottom w:w="100" w:type="dxa"/>
              <w:right w:w="140" w:type="dxa"/>
            </w:tcMar>
          </w:tcPr>
          <w:p w14:paraId="5F5DD700" w14:textId="798F9E91" w:rsidR="0055089F" w:rsidRDefault="006B2DA2">
            <w:pPr>
              <w:jc w:val="center"/>
            </w:pPr>
            <w:r>
              <w:rPr>
                <w:rFonts w:ascii="Calibri" w:hAnsi="Calibri"/>
                <w:color w:val="1E293B"/>
                <w:sz w:val="20"/>
              </w:rPr>
              <w:t xml:space="preserve"> </w:t>
            </w:r>
          </w:p>
        </w:tc>
        <w:tc>
          <w:tcPr>
            <w:tcW w:w="1440" w:type="dxa"/>
            <w:shd w:val="clear" w:color="auto" w:fill="FFFFFF"/>
            <w:tcMar>
              <w:top w:w="100" w:type="dxa"/>
              <w:left w:w="140" w:type="dxa"/>
              <w:bottom w:w="100" w:type="dxa"/>
              <w:right w:w="140" w:type="dxa"/>
            </w:tcMar>
          </w:tcPr>
          <w:p w14:paraId="2E0E0B8B" w14:textId="77777777" w:rsidR="0055089F" w:rsidRDefault="00000000">
            <w:pPr>
              <w:jc w:val="center"/>
            </w:pPr>
            <w:r>
              <w:rPr>
                <w:rFonts w:ascii="Calibri" w:hAnsi="Calibri"/>
                <w:color w:val="1E293B"/>
                <w:sz w:val="20"/>
              </w:rPr>
              <w:t>B-36</w:t>
            </w:r>
          </w:p>
        </w:tc>
        <w:tc>
          <w:tcPr>
            <w:tcW w:w="1584" w:type="dxa"/>
            <w:shd w:val="clear" w:color="auto" w:fill="FFFFFF"/>
            <w:tcMar>
              <w:top w:w="100" w:type="dxa"/>
              <w:left w:w="140" w:type="dxa"/>
              <w:bottom w:w="100" w:type="dxa"/>
              <w:right w:w="140" w:type="dxa"/>
            </w:tcMar>
          </w:tcPr>
          <w:p w14:paraId="6BDDA697" w14:textId="3BA9390D" w:rsidR="0055089F" w:rsidRDefault="0076600C">
            <w:pPr>
              <w:jc w:val="center"/>
            </w:pPr>
            <w:r>
              <w:rPr>
                <w:rFonts w:ascii="Calibri" w:hAnsi="Calibri"/>
                <w:color w:val="1E293B"/>
                <w:sz w:val="20"/>
              </w:rPr>
              <w:t>T</w:t>
            </w:r>
            <w:r w:rsidR="00000000">
              <w:rPr>
                <w:rFonts w:ascii="Calibri" w:hAnsi="Calibri"/>
                <w:color w:val="1E293B"/>
                <w:sz w:val="20"/>
              </w:rPr>
              <w:t>.Y - B</w:t>
            </w:r>
          </w:p>
        </w:tc>
      </w:tr>
      <w:tr w:rsidR="0055089F" w14:paraId="2FB88488" w14:textId="77777777">
        <w:trPr>
          <w:jc w:val="center"/>
        </w:trPr>
        <w:tc>
          <w:tcPr>
            <w:tcW w:w="1008" w:type="dxa"/>
            <w:shd w:val="clear" w:color="auto" w:fill="F8FAFC"/>
            <w:tcMar>
              <w:top w:w="100" w:type="dxa"/>
              <w:left w:w="140" w:type="dxa"/>
              <w:bottom w:w="100" w:type="dxa"/>
              <w:right w:w="140" w:type="dxa"/>
            </w:tcMar>
          </w:tcPr>
          <w:p w14:paraId="6C42E93C" w14:textId="77777777" w:rsidR="0055089F" w:rsidRDefault="00000000">
            <w:pPr>
              <w:jc w:val="center"/>
            </w:pPr>
            <w:r>
              <w:rPr>
                <w:rFonts w:ascii="Calibri" w:hAnsi="Calibri"/>
                <w:color w:val="1E293B"/>
                <w:sz w:val="20"/>
              </w:rPr>
              <w:t>4</w:t>
            </w:r>
          </w:p>
        </w:tc>
        <w:tc>
          <w:tcPr>
            <w:tcW w:w="3168" w:type="dxa"/>
            <w:shd w:val="clear" w:color="auto" w:fill="F8FAFC"/>
            <w:tcMar>
              <w:top w:w="100" w:type="dxa"/>
              <w:left w:w="140" w:type="dxa"/>
              <w:bottom w:w="100" w:type="dxa"/>
              <w:right w:w="140" w:type="dxa"/>
            </w:tcMar>
          </w:tcPr>
          <w:p w14:paraId="5DFA9C08" w14:textId="77777777" w:rsidR="0055089F" w:rsidRDefault="00000000">
            <w:r>
              <w:rPr>
                <w:rFonts w:ascii="Calibri" w:hAnsi="Calibri"/>
                <w:b/>
                <w:color w:val="1E293B"/>
                <w:sz w:val="20"/>
              </w:rPr>
              <w:t>Onkar Karande</w:t>
            </w:r>
          </w:p>
        </w:tc>
        <w:tc>
          <w:tcPr>
            <w:tcW w:w="2160" w:type="dxa"/>
            <w:shd w:val="clear" w:color="auto" w:fill="F8FAFC"/>
            <w:tcMar>
              <w:top w:w="100" w:type="dxa"/>
              <w:left w:w="140" w:type="dxa"/>
              <w:bottom w:w="100" w:type="dxa"/>
              <w:right w:w="140" w:type="dxa"/>
            </w:tcMar>
          </w:tcPr>
          <w:p w14:paraId="7240B4D9" w14:textId="7686EF73" w:rsidR="0055089F" w:rsidRDefault="006B2DA2">
            <w:pPr>
              <w:jc w:val="center"/>
            </w:pPr>
            <w:r>
              <w:rPr>
                <w:rFonts w:ascii="Calibri" w:hAnsi="Calibri"/>
                <w:color w:val="1E293B"/>
                <w:sz w:val="20"/>
              </w:rPr>
              <w:t xml:space="preserve"> </w:t>
            </w:r>
          </w:p>
        </w:tc>
        <w:tc>
          <w:tcPr>
            <w:tcW w:w="1440" w:type="dxa"/>
            <w:shd w:val="clear" w:color="auto" w:fill="F8FAFC"/>
            <w:tcMar>
              <w:top w:w="100" w:type="dxa"/>
              <w:left w:w="140" w:type="dxa"/>
              <w:bottom w:w="100" w:type="dxa"/>
              <w:right w:w="140" w:type="dxa"/>
            </w:tcMar>
          </w:tcPr>
          <w:p w14:paraId="3766CFC9" w14:textId="77777777" w:rsidR="0055089F" w:rsidRDefault="00000000">
            <w:pPr>
              <w:jc w:val="center"/>
            </w:pPr>
            <w:r>
              <w:rPr>
                <w:rFonts w:ascii="Calibri" w:hAnsi="Calibri"/>
                <w:color w:val="1E293B"/>
                <w:sz w:val="20"/>
              </w:rPr>
              <w:t>B26</w:t>
            </w:r>
          </w:p>
        </w:tc>
        <w:tc>
          <w:tcPr>
            <w:tcW w:w="1584" w:type="dxa"/>
            <w:shd w:val="clear" w:color="auto" w:fill="F8FAFC"/>
            <w:tcMar>
              <w:top w:w="100" w:type="dxa"/>
              <w:left w:w="140" w:type="dxa"/>
              <w:bottom w:w="100" w:type="dxa"/>
              <w:right w:w="140" w:type="dxa"/>
            </w:tcMar>
          </w:tcPr>
          <w:p w14:paraId="7E3E1BAC" w14:textId="70417D08" w:rsidR="0055089F" w:rsidRDefault="0076600C">
            <w:pPr>
              <w:jc w:val="center"/>
            </w:pPr>
            <w:r>
              <w:rPr>
                <w:rFonts w:ascii="Calibri" w:hAnsi="Calibri"/>
                <w:color w:val="1E293B"/>
                <w:sz w:val="20"/>
              </w:rPr>
              <w:t>T</w:t>
            </w:r>
            <w:r w:rsidR="00000000">
              <w:rPr>
                <w:rFonts w:ascii="Calibri" w:hAnsi="Calibri"/>
                <w:color w:val="1E293B"/>
                <w:sz w:val="20"/>
              </w:rPr>
              <w:t>.Y - B</w:t>
            </w:r>
          </w:p>
        </w:tc>
      </w:tr>
    </w:tbl>
    <w:p w14:paraId="54C11060" w14:textId="77777777" w:rsidR="0055089F" w:rsidRDefault="00000000">
      <w:pPr>
        <w:spacing w:before="600" w:after="0"/>
        <w:jc w:val="center"/>
      </w:pPr>
      <w:r>
        <w:rPr>
          <w:rFonts w:ascii="Calibri" w:hAnsi="Calibri"/>
          <w:b/>
          <w:color w:val="64748B"/>
          <w:sz w:val="21"/>
        </w:rPr>
        <w:t>Academic Year: 2025 – 2026</w:t>
      </w:r>
    </w:p>
    <w:p w14:paraId="0D9E0AD8" w14:textId="77777777" w:rsidR="0055089F" w:rsidRDefault="00000000">
      <w:r>
        <w:br w:type="page"/>
      </w:r>
    </w:p>
    <w:p w14:paraId="0312BD64" w14:textId="77777777" w:rsidR="0055089F" w:rsidRDefault="00000000">
      <w:pPr>
        <w:keepNext/>
        <w:spacing w:before="320" w:after="120"/>
      </w:pPr>
      <w:r>
        <w:rPr>
          <w:rFonts w:ascii="Calibri" w:hAnsi="Calibri"/>
          <w:b/>
          <w:color w:val="1E3A8A"/>
          <w:sz w:val="30"/>
        </w:rPr>
        <w:lastRenderedPageBreak/>
        <w:t>1. Abstract</w:t>
      </w:r>
    </w:p>
    <w:p w14:paraId="00F84C4C" w14:textId="77777777" w:rsidR="0055089F" w:rsidRDefault="00000000">
      <w:pPr>
        <w:spacing w:after="80"/>
      </w:pPr>
      <w:r>
        <w:rPr>
          <w:rFonts w:ascii="Calibri" w:hAnsi="Calibri"/>
          <w:color w:val="1E293B"/>
        </w:rPr>
        <w:t>The AI Interview Coach is an Android mobile application engineered to democratize access to objective, data-driven mock interview practice for engineering students and job aspirants. Traditional interview preparation relies heavily on peer feedback—which is often subjective or inconsistent—or commercial coaching services that are expensive and non-scalable. The proposed solution bridges this gap by offering a privacy-first, on-device multimodal evaluation system.</w:t>
      </w:r>
    </w:p>
    <w:p w14:paraId="50939E1B" w14:textId="77777777" w:rsidR="0055089F" w:rsidRDefault="00000000">
      <w:pPr>
        <w:spacing w:after="80"/>
      </w:pPr>
      <w:r>
        <w:rPr>
          <w:rFonts w:ascii="Calibri" w:hAnsi="Calibri"/>
          <w:color w:val="1E293B"/>
        </w:rPr>
        <w:t>By leveraging Android Jetpack CameraX for high-fps video capture, native Android SpeechRecognizer for speech-to-text processing, and computer vision models (Google ML Kit / MediaPipe) for non-verbal tracking, the application captures and analyzes practice interview responses in real time. The app evaluates speech pace (words per minute), filler word frequency (e.g., 'um', 'like'), eye contact consistency, head movement stability, and posture. Upon completing an answer, candidates receive an instant, actionable feedback report highlighting strengths, areas of improvement, and historical progress. This project delivers an accessible, repeatable, and scalable platform for building interview confidence.</w:t>
      </w:r>
    </w:p>
    <w:p w14:paraId="4A255FDF" w14:textId="77777777" w:rsidR="0055089F" w:rsidRDefault="00000000">
      <w:pPr>
        <w:keepNext/>
        <w:spacing w:before="320" w:after="120"/>
      </w:pPr>
      <w:r>
        <w:rPr>
          <w:rFonts w:ascii="Calibri" w:hAnsi="Calibri"/>
          <w:b/>
          <w:color w:val="1E3A8A"/>
          <w:sz w:val="30"/>
        </w:rPr>
        <w:t>2. Introduction</w:t>
      </w:r>
    </w:p>
    <w:p w14:paraId="16DBD497" w14:textId="77777777" w:rsidR="0055089F" w:rsidRDefault="00000000">
      <w:pPr>
        <w:spacing w:after="80"/>
      </w:pPr>
      <w:r>
        <w:rPr>
          <w:rFonts w:ascii="Calibri" w:hAnsi="Calibri"/>
          <w:color w:val="1E293B"/>
        </w:rPr>
        <w:t>Interview readiness is a paramount factor governing graduate employability. Despite technical competence, many candidates fail to convert interview opportunities due to poor delivery, hesitations, lack of structured answers, and weak non-verbal communication such as poor eye contact and fidgeting.</w:t>
      </w:r>
    </w:p>
    <w:p w14:paraId="0A7771E3" w14:textId="77777777" w:rsidR="0055089F" w:rsidRDefault="00000000">
      <w:pPr>
        <w:spacing w:after="80"/>
      </w:pPr>
      <w:r>
        <w:rPr>
          <w:rFonts w:ascii="Calibri" w:hAnsi="Calibri"/>
          <w:color w:val="1E293B"/>
        </w:rPr>
        <w:t>While automated technical evaluation platforms (e.g., competitive coding portals) are widely adopted, non-verbal and verbal speech evaluation remains predominantly manual. Emerging cloud-based AI tools exist, but they suffer from high subscription fees, latency, and privacy concerns associated with uploading personal facial video recordings to third-party cloud servers.</w:t>
      </w:r>
    </w:p>
    <w:p w14:paraId="2358BA74" w14:textId="77777777" w:rsidR="0055089F" w:rsidRDefault="00000000">
      <w:pPr>
        <w:spacing w:after="80"/>
      </w:pPr>
      <w:r>
        <w:rPr>
          <w:rFonts w:ascii="Calibri" w:hAnsi="Calibri"/>
          <w:color w:val="1E293B"/>
        </w:rPr>
        <w:t>The AI Interview Coach addresses these challenges by delivering an integrated mobile experience. Operating natively on Android devices, it functions as a personal, on-demand interview trainer. The student selects an interview question from a categorized bank (Technical, HR, Behavioral), records their response, and receives instant multimodal feedback without requiring continuous internet streaming or cloud storage of raw media.</w:t>
      </w:r>
    </w:p>
    <w:p w14:paraId="1DF5B555" w14:textId="77777777" w:rsidR="0055089F" w:rsidRDefault="00000000">
      <w:pPr>
        <w:keepNext/>
        <w:spacing w:before="320" w:after="120"/>
      </w:pPr>
      <w:r>
        <w:rPr>
          <w:rFonts w:ascii="Calibri" w:hAnsi="Calibri"/>
          <w:b/>
          <w:color w:val="1E3A8A"/>
          <w:sz w:val="30"/>
        </w:rPr>
        <w:t>3. Problem Statement</w:t>
      </w:r>
    </w:p>
    <w:p w14:paraId="763A3267" w14:textId="77777777" w:rsidR="0055089F" w:rsidRDefault="00000000">
      <w:pPr>
        <w:spacing w:after="80"/>
      </w:pPr>
      <w:r>
        <w:rPr>
          <w:rFonts w:ascii="Calibri" w:hAnsi="Calibri"/>
          <w:color w:val="1E293B"/>
        </w:rPr>
        <w:t>Students preparing for campus recruitment face significant hurdles due to the lack of structured, objective, and private mock interview tools. Specifically, the problem encompasses:</w:t>
      </w:r>
    </w:p>
    <w:p w14:paraId="31AC7FEC" w14:textId="77777777" w:rsidR="0055089F" w:rsidRDefault="00000000">
      <w:pPr>
        <w:pStyle w:val="ListBullet"/>
        <w:spacing w:after="60"/>
      </w:pPr>
      <w:r>
        <w:rPr>
          <w:rFonts w:ascii="Calibri" w:hAnsi="Calibri"/>
          <w:b/>
          <w:color w:val="1E293B"/>
        </w:rPr>
        <w:t xml:space="preserve">Subjective &amp; Inconsistent Feedback: </w:t>
      </w:r>
      <w:r>
        <w:rPr>
          <w:rFonts w:ascii="Calibri" w:hAnsi="Calibri"/>
          <w:color w:val="1E293B"/>
        </w:rPr>
        <w:t>Peer practice lacks standard evaluation metrics, leading to biased or superficial advice.</w:t>
      </w:r>
    </w:p>
    <w:p w14:paraId="41B446CB" w14:textId="77777777" w:rsidR="0055089F" w:rsidRDefault="00000000">
      <w:pPr>
        <w:pStyle w:val="ListBullet"/>
        <w:spacing w:after="60"/>
      </w:pPr>
      <w:r>
        <w:rPr>
          <w:rFonts w:ascii="Calibri" w:hAnsi="Calibri"/>
          <w:b/>
          <w:color w:val="1E293B"/>
        </w:rPr>
        <w:t xml:space="preserve">Lack of Quantitative Speech Metrics: </w:t>
      </w:r>
      <w:r>
        <w:rPr>
          <w:rFonts w:ascii="Calibri" w:hAnsi="Calibri"/>
          <w:color w:val="1E293B"/>
        </w:rPr>
        <w:t>Candidates are unaware of their unconscious speech filler words ('um', 'ah', 'like') and speaking pace bottlenecks.</w:t>
      </w:r>
    </w:p>
    <w:p w14:paraId="3C0CAD37" w14:textId="77777777" w:rsidR="0055089F" w:rsidRDefault="00000000">
      <w:pPr>
        <w:pStyle w:val="ListBullet"/>
        <w:spacing w:after="60"/>
      </w:pPr>
      <w:r>
        <w:rPr>
          <w:rFonts w:ascii="Calibri" w:hAnsi="Calibri"/>
          <w:b/>
          <w:color w:val="1E293B"/>
        </w:rPr>
        <w:t xml:space="preserve">Unmonitored Non-Verbal Cues: </w:t>
      </w:r>
      <w:r>
        <w:rPr>
          <w:rFonts w:ascii="Calibri" w:hAnsi="Calibri"/>
          <w:color w:val="1E293B"/>
        </w:rPr>
        <w:t>Self-monitoring eye contact, body alignment, and facial stress while simultaneously formulating answers is impossible without automated vision analytics.</w:t>
      </w:r>
    </w:p>
    <w:p w14:paraId="4D5DFE28" w14:textId="77777777" w:rsidR="0055089F" w:rsidRDefault="00000000">
      <w:pPr>
        <w:pStyle w:val="ListBullet"/>
        <w:spacing w:after="60"/>
      </w:pPr>
      <w:r>
        <w:rPr>
          <w:rFonts w:ascii="Calibri" w:hAnsi="Calibri"/>
          <w:b/>
          <w:color w:val="1E293B"/>
        </w:rPr>
        <w:lastRenderedPageBreak/>
        <w:t xml:space="preserve">High Cost &amp; Accessibility Barriers: </w:t>
      </w:r>
      <w:r>
        <w:rPr>
          <w:rFonts w:ascii="Calibri" w:hAnsi="Calibri"/>
          <w:color w:val="1E293B"/>
        </w:rPr>
        <w:t>Commercial human-led mock interviews are costly and difficult to schedule frequently.</w:t>
      </w:r>
    </w:p>
    <w:p w14:paraId="29EC22F1" w14:textId="77777777" w:rsidR="0055089F" w:rsidRDefault="00000000">
      <w:pPr>
        <w:pStyle w:val="ListBullet"/>
        <w:spacing w:after="60"/>
      </w:pPr>
      <w:r>
        <w:rPr>
          <w:rFonts w:ascii="Calibri" w:hAnsi="Calibri"/>
          <w:b/>
          <w:color w:val="1E293B"/>
        </w:rPr>
        <w:t xml:space="preserve">Privacy &amp; Latency Concerns: </w:t>
      </w:r>
      <w:r>
        <w:rPr>
          <w:rFonts w:ascii="Calibri" w:hAnsi="Calibri"/>
          <w:color w:val="1E293B"/>
        </w:rPr>
        <w:t>Uploading video recordings of candidates to third-party servers raises serious data privacy and security concerns.</w:t>
      </w:r>
    </w:p>
    <w:p w14:paraId="63054C4B" w14:textId="77777777" w:rsidR="0055089F" w:rsidRDefault="00000000">
      <w:pPr>
        <w:keepNext/>
        <w:spacing w:before="320" w:after="120"/>
      </w:pPr>
      <w:r>
        <w:rPr>
          <w:rFonts w:ascii="Calibri" w:hAnsi="Calibri"/>
          <w:b/>
          <w:color w:val="1E3A8A"/>
          <w:sz w:val="30"/>
        </w:rPr>
        <w:t>4. Existing System &amp; Limitations</w:t>
      </w:r>
    </w:p>
    <w:p w14:paraId="5D4CC3CB" w14:textId="77777777" w:rsidR="0055089F" w:rsidRDefault="00000000">
      <w:pPr>
        <w:spacing w:after="80"/>
      </w:pPr>
      <w:r>
        <w:rPr>
          <w:rFonts w:ascii="Calibri" w:hAnsi="Calibri"/>
          <w:color w:val="1E293B"/>
        </w:rPr>
        <w:t>Current interview preparation methods fall into three broad categories: manual peer practice, video recording playback, and cloud-based AI platforms.</w:t>
      </w:r>
    </w:p>
    <w:p w14:paraId="650027D3" w14:textId="77777777" w:rsidR="0055089F" w:rsidRDefault="00000000">
      <w:pPr>
        <w:pStyle w:val="ListBullet"/>
        <w:spacing w:after="60"/>
      </w:pPr>
      <w:r>
        <w:rPr>
          <w:rFonts w:ascii="Calibri" w:hAnsi="Calibri"/>
          <w:b/>
          <w:color w:val="1E293B"/>
        </w:rPr>
        <w:t xml:space="preserve">Standard Camera Playback: </w:t>
      </w:r>
      <w:r>
        <w:rPr>
          <w:rFonts w:ascii="Calibri" w:hAnsi="Calibri"/>
          <w:color w:val="1E293B"/>
        </w:rPr>
        <w:t>Students record themselves using standard phone cameras and manually re-watch videos. This is tedious, time-consuming, and lacks automated metrics.</w:t>
      </w:r>
    </w:p>
    <w:p w14:paraId="5204A4C4" w14:textId="77777777" w:rsidR="0055089F" w:rsidRDefault="00000000">
      <w:pPr>
        <w:pStyle w:val="ListBullet"/>
        <w:spacing w:after="60"/>
      </w:pPr>
      <w:r>
        <w:rPr>
          <w:rFonts w:ascii="Calibri" w:hAnsi="Calibri"/>
          <w:b/>
          <w:color w:val="1E293B"/>
        </w:rPr>
        <w:t xml:space="preserve">Online Question Banks: </w:t>
      </w:r>
      <w:r>
        <w:rPr>
          <w:rFonts w:ascii="Calibri" w:hAnsi="Calibri"/>
          <w:color w:val="1E293B"/>
        </w:rPr>
        <w:t>Web-based questionnaires provide static text answers but cannot evaluate verbal confidence or body language.</w:t>
      </w:r>
    </w:p>
    <w:p w14:paraId="1731C840" w14:textId="77777777" w:rsidR="0055089F" w:rsidRDefault="00000000">
      <w:pPr>
        <w:pStyle w:val="ListBullet"/>
        <w:spacing w:after="60"/>
      </w:pPr>
      <w:r>
        <w:rPr>
          <w:rFonts w:ascii="Calibri" w:hAnsi="Calibri"/>
          <w:b/>
          <w:color w:val="1E293B"/>
        </w:rPr>
        <w:t xml:space="preserve">Cloud AI Services: </w:t>
      </w:r>
      <w:r>
        <w:rPr>
          <w:rFonts w:ascii="Calibri" w:hAnsi="Calibri"/>
          <w:color w:val="1E293B"/>
        </w:rPr>
        <w:t>Services like Big Interview or Interviewer.AI provide automated evaluation but require high-bandwidth cloud uploads, paid subscriptions, and web infrastructure.</w:t>
      </w:r>
    </w:p>
    <w:p w14:paraId="6BDBF8F1" w14:textId="77777777" w:rsidR="0055089F" w:rsidRDefault="00000000">
      <w:pPr>
        <w:spacing w:after="80"/>
      </w:pPr>
      <w:r>
        <w:rPr>
          <w:rFonts w:ascii="Calibri" w:hAnsi="Calibri"/>
          <w:color w:val="1E293B"/>
        </w:rPr>
        <w:t>Key Limitations of Existing Systems:</w:t>
      </w:r>
    </w:p>
    <w:p w14:paraId="70EA3081" w14:textId="77777777" w:rsidR="0055089F" w:rsidRDefault="00000000">
      <w:pPr>
        <w:pStyle w:val="ListBullet"/>
        <w:spacing w:after="60"/>
      </w:pPr>
      <w:r>
        <w:rPr>
          <w:rFonts w:ascii="Calibri" w:hAnsi="Calibri"/>
          <w:b/>
          <w:color w:val="1E293B"/>
        </w:rPr>
        <w:t xml:space="preserve">1. Lack of Integrated Mobile Analytics: </w:t>
      </w:r>
      <w:r>
        <w:rPr>
          <w:rFonts w:ascii="Calibri" w:hAnsi="Calibri"/>
          <w:color w:val="1E293B"/>
        </w:rPr>
        <w:t>No single offline-first mobile app combines speech rate, filler words, and eye contact tracking.</w:t>
      </w:r>
    </w:p>
    <w:p w14:paraId="6353C7E9" w14:textId="77777777" w:rsidR="0055089F" w:rsidRDefault="00000000">
      <w:pPr>
        <w:pStyle w:val="ListBullet"/>
        <w:spacing w:after="60"/>
      </w:pPr>
      <w:r>
        <w:rPr>
          <w:rFonts w:ascii="Calibri" w:hAnsi="Calibri"/>
          <w:b/>
          <w:color w:val="1E293B"/>
        </w:rPr>
        <w:t xml:space="preserve">2. High Processing Latency: </w:t>
      </w:r>
      <w:r>
        <w:rPr>
          <w:rFonts w:ascii="Calibri" w:hAnsi="Calibri"/>
          <w:color w:val="1E293B"/>
        </w:rPr>
        <w:t>Cloud video processing introduces noticeable delays before receiving feedback reports.</w:t>
      </w:r>
    </w:p>
    <w:p w14:paraId="20292A03" w14:textId="77777777" w:rsidR="0055089F" w:rsidRDefault="00000000">
      <w:pPr>
        <w:pStyle w:val="ListBullet"/>
        <w:spacing w:after="60"/>
      </w:pPr>
      <w:r>
        <w:rPr>
          <w:rFonts w:ascii="Calibri" w:hAnsi="Calibri"/>
          <w:b/>
          <w:color w:val="1E293B"/>
        </w:rPr>
        <w:t xml:space="preserve">3. Privacy Risks: </w:t>
      </w:r>
      <w:r>
        <w:rPr>
          <w:rFonts w:ascii="Calibri" w:hAnsi="Calibri"/>
          <w:color w:val="1E293B"/>
        </w:rPr>
        <w:t>Streaming video streams to remote servers introduces data leakage risks.</w:t>
      </w:r>
    </w:p>
    <w:p w14:paraId="663D6BEF" w14:textId="77777777" w:rsidR="0055089F" w:rsidRDefault="00000000">
      <w:pPr>
        <w:pStyle w:val="ListBullet"/>
        <w:spacing w:after="60"/>
      </w:pPr>
      <w:r>
        <w:rPr>
          <w:rFonts w:ascii="Calibri" w:hAnsi="Calibri"/>
          <w:b/>
          <w:color w:val="1E293B"/>
        </w:rPr>
        <w:t xml:space="preserve">4. Absence of Session Progress Tracking: </w:t>
      </w:r>
      <w:r>
        <w:rPr>
          <w:rFonts w:ascii="Calibri" w:hAnsi="Calibri"/>
          <w:color w:val="1E293B"/>
        </w:rPr>
        <w:t>No local tracking of candidate improvement over sequential practice sessions.</w:t>
      </w:r>
    </w:p>
    <w:p w14:paraId="5D62AE87" w14:textId="77777777" w:rsidR="0055089F" w:rsidRDefault="00000000">
      <w:pPr>
        <w:keepNext/>
        <w:spacing w:before="320" w:after="120"/>
      </w:pPr>
      <w:r>
        <w:rPr>
          <w:rFonts w:ascii="Calibri" w:hAnsi="Calibri"/>
          <w:b/>
          <w:color w:val="1E3A8A"/>
          <w:sz w:val="30"/>
        </w:rPr>
        <w:t>5. Proposed System &amp; Key Objectives</w:t>
      </w:r>
    </w:p>
    <w:p w14:paraId="2DCE50CE" w14:textId="77777777" w:rsidR="0055089F" w:rsidRDefault="00000000">
      <w:pPr>
        <w:spacing w:after="80"/>
      </w:pPr>
      <w:r>
        <w:rPr>
          <w:rFonts w:ascii="Calibri" w:hAnsi="Calibri"/>
          <w:color w:val="1E293B"/>
        </w:rPr>
        <w:t>The proposed AI Interview Coach is a native Android application designed to capture audio and video concurrently via CameraX. It processes speech transcripts and facial landmarks using on-device/local SDKs to deliver real-time feedback immediately post-recording.</w:t>
      </w:r>
    </w:p>
    <w:p w14:paraId="5EFEA78E" w14:textId="77777777" w:rsidR="0055089F" w:rsidRDefault="00000000">
      <w:pPr>
        <w:keepNext/>
        <w:spacing w:before="240" w:after="80"/>
      </w:pPr>
      <w:r>
        <w:rPr>
          <w:rFonts w:ascii="Calibri" w:hAnsi="Calibri"/>
          <w:b/>
          <w:color w:val="334155"/>
          <w:sz w:val="25"/>
        </w:rPr>
        <w:t>5.1 Key Objectives</w:t>
      </w:r>
    </w:p>
    <w:p w14:paraId="6A6EDFAE" w14:textId="77777777" w:rsidR="0055089F" w:rsidRDefault="00000000">
      <w:pPr>
        <w:pStyle w:val="ListBullet"/>
        <w:spacing w:after="60"/>
      </w:pPr>
      <w:r>
        <w:rPr>
          <w:rFonts w:ascii="Calibri" w:hAnsi="Calibri"/>
          <w:b/>
          <w:color w:val="1E293B"/>
        </w:rPr>
        <w:t xml:space="preserve">1. Centralized Practice Portal: </w:t>
      </w:r>
      <w:r>
        <w:rPr>
          <w:rFonts w:ascii="Calibri" w:hAnsi="Calibri"/>
          <w:color w:val="1E293B"/>
        </w:rPr>
        <w:t>Develop an intuitive Android interface featuring curated HR, Technical, and Behavioral question categories.</w:t>
      </w:r>
    </w:p>
    <w:p w14:paraId="3A880209" w14:textId="77777777" w:rsidR="0055089F" w:rsidRDefault="00000000">
      <w:pPr>
        <w:pStyle w:val="ListBullet"/>
        <w:spacing w:after="60"/>
      </w:pPr>
      <w:r>
        <w:rPr>
          <w:rFonts w:ascii="Calibri" w:hAnsi="Calibri"/>
          <w:b/>
          <w:color w:val="1E293B"/>
        </w:rPr>
        <w:t xml:space="preserve">2. Automated Speech Analysis: </w:t>
      </w:r>
      <w:r>
        <w:rPr>
          <w:rFonts w:ascii="Calibri" w:hAnsi="Calibri"/>
          <w:color w:val="1E293B"/>
        </w:rPr>
        <w:t>Utilize Android SpeechRecognizer to transcribe audio into text and calculate Words Per Minute (WPM) and filler word count.</w:t>
      </w:r>
    </w:p>
    <w:p w14:paraId="0EC2D55C" w14:textId="77777777" w:rsidR="0055089F" w:rsidRDefault="00000000">
      <w:pPr>
        <w:pStyle w:val="ListBullet"/>
        <w:spacing w:after="60"/>
      </w:pPr>
      <w:r>
        <w:rPr>
          <w:rFonts w:ascii="Calibri" w:hAnsi="Calibri"/>
          <w:b/>
          <w:color w:val="1E293B"/>
        </w:rPr>
        <w:t xml:space="preserve">3. Computer Vision Evaluation: </w:t>
      </w:r>
      <w:r>
        <w:rPr>
          <w:rFonts w:ascii="Calibri" w:hAnsi="Calibri"/>
          <w:color w:val="1E293B"/>
        </w:rPr>
        <w:t>Deploy Google ML Kit / MediaPipe Face Landmarker to monitor eye contact ratio, head orientation, and facial composure.</w:t>
      </w:r>
    </w:p>
    <w:p w14:paraId="637FE5D7" w14:textId="77777777" w:rsidR="0055089F" w:rsidRDefault="00000000">
      <w:pPr>
        <w:pStyle w:val="ListBullet"/>
        <w:spacing w:after="60"/>
      </w:pPr>
      <w:r>
        <w:rPr>
          <w:rFonts w:ascii="Calibri" w:hAnsi="Calibri"/>
          <w:b/>
          <w:color w:val="1E293B"/>
        </w:rPr>
        <w:t xml:space="preserve">4. Instant Feedback Report: </w:t>
      </w:r>
      <w:r>
        <w:rPr>
          <w:rFonts w:ascii="Calibri" w:hAnsi="Calibri"/>
          <w:color w:val="1E293B"/>
        </w:rPr>
        <w:t>Aggregate speech and visual parameters into a consolidated 0–100 candidate score with explicit actionable suggestions.</w:t>
      </w:r>
    </w:p>
    <w:p w14:paraId="3CA14485" w14:textId="77777777" w:rsidR="0055089F" w:rsidRDefault="00000000">
      <w:pPr>
        <w:pStyle w:val="ListBullet"/>
        <w:spacing w:after="60"/>
      </w:pPr>
      <w:r>
        <w:rPr>
          <w:rFonts w:ascii="Calibri" w:hAnsi="Calibri"/>
          <w:b/>
          <w:color w:val="1E293B"/>
        </w:rPr>
        <w:t xml:space="preserve">5. Local Session History: </w:t>
      </w:r>
      <w:r>
        <w:rPr>
          <w:rFonts w:ascii="Calibri" w:hAnsi="Calibri"/>
          <w:color w:val="1E293B"/>
        </w:rPr>
        <w:t>Persist historic recording summaries locally using Room Database to enable progress visualization over time.</w:t>
      </w:r>
    </w:p>
    <w:p w14:paraId="11CE6CE0" w14:textId="77777777" w:rsidR="0055089F" w:rsidRDefault="00000000">
      <w:pPr>
        <w:keepNext/>
        <w:spacing w:before="320" w:after="120"/>
      </w:pPr>
      <w:r>
        <w:rPr>
          <w:rFonts w:ascii="Calibri" w:hAnsi="Calibri"/>
          <w:b/>
          <w:color w:val="1E3A8A"/>
          <w:sz w:val="30"/>
        </w:rPr>
        <w:lastRenderedPageBreak/>
        <w:t>6. Scope of the Project</w:t>
      </w:r>
    </w:p>
    <w:tbl>
      <w:tblPr>
        <w:tblW w:w="0" w:type="auto"/>
        <w:jc w:val="center"/>
        <w:tblLayout w:type="fixed"/>
        <w:tblLook w:val="04A0" w:firstRow="1" w:lastRow="0" w:firstColumn="1" w:lastColumn="0" w:noHBand="0" w:noVBand="1"/>
      </w:tblPr>
      <w:tblGrid>
        <w:gridCol w:w="4608"/>
        <w:gridCol w:w="4608"/>
      </w:tblGrid>
      <w:tr w:rsidR="0055089F" w14:paraId="145CFF05" w14:textId="77777777">
        <w:trPr>
          <w:jc w:val="center"/>
        </w:trPr>
        <w:tc>
          <w:tcPr>
            <w:tcW w:w="4608" w:type="dxa"/>
            <w:shd w:val="clear" w:color="auto" w:fill="1E3A8A"/>
            <w:tcMar>
              <w:top w:w="100" w:type="dxa"/>
              <w:left w:w="140" w:type="dxa"/>
              <w:bottom w:w="100" w:type="dxa"/>
              <w:right w:w="140" w:type="dxa"/>
            </w:tcMar>
          </w:tcPr>
          <w:p w14:paraId="37337696" w14:textId="77777777" w:rsidR="0055089F" w:rsidRDefault="00000000">
            <w:pPr>
              <w:jc w:val="center"/>
            </w:pPr>
            <w:r>
              <w:rPr>
                <w:b/>
                <w:color w:val="FFFFFF"/>
              </w:rPr>
              <w:t>In-Scope Features</w:t>
            </w:r>
          </w:p>
        </w:tc>
        <w:tc>
          <w:tcPr>
            <w:tcW w:w="4608" w:type="dxa"/>
            <w:shd w:val="clear" w:color="auto" w:fill="334155"/>
            <w:tcMar>
              <w:top w:w="100" w:type="dxa"/>
              <w:left w:w="140" w:type="dxa"/>
              <w:bottom w:w="100" w:type="dxa"/>
              <w:right w:w="140" w:type="dxa"/>
            </w:tcMar>
          </w:tcPr>
          <w:p w14:paraId="4C592E96" w14:textId="77777777" w:rsidR="0055089F" w:rsidRDefault="00000000">
            <w:pPr>
              <w:jc w:val="center"/>
            </w:pPr>
            <w:r>
              <w:rPr>
                <w:b/>
                <w:color w:val="FFFFFF"/>
              </w:rPr>
              <w:t>Out-of-Scope Boundaries</w:t>
            </w:r>
          </w:p>
        </w:tc>
      </w:tr>
      <w:tr w:rsidR="0055089F" w14:paraId="7A1C88A4" w14:textId="77777777">
        <w:trPr>
          <w:jc w:val="center"/>
        </w:trPr>
        <w:tc>
          <w:tcPr>
            <w:tcW w:w="4608" w:type="dxa"/>
            <w:shd w:val="clear" w:color="auto" w:fill="FFFFFF"/>
            <w:tcMar>
              <w:top w:w="80" w:type="dxa"/>
              <w:left w:w="120" w:type="dxa"/>
              <w:bottom w:w="80" w:type="dxa"/>
              <w:right w:w="120" w:type="dxa"/>
            </w:tcMar>
          </w:tcPr>
          <w:p w14:paraId="4EB02414" w14:textId="77777777" w:rsidR="0055089F" w:rsidRDefault="00000000">
            <w:pPr>
              <w:spacing w:after="0"/>
            </w:pPr>
            <w:r>
              <w:rPr>
                <w:rFonts w:ascii="Calibri" w:hAnsi="Calibri"/>
                <w:color w:val="1E293B"/>
                <w:sz w:val="19"/>
              </w:rPr>
              <w:t>- Curated Question Bank (HR, Tech, Behavioral)</w:t>
            </w:r>
          </w:p>
        </w:tc>
        <w:tc>
          <w:tcPr>
            <w:tcW w:w="4608" w:type="dxa"/>
            <w:shd w:val="clear" w:color="auto" w:fill="FFFFFF"/>
            <w:tcMar>
              <w:top w:w="80" w:type="dxa"/>
              <w:left w:w="120" w:type="dxa"/>
              <w:bottom w:w="80" w:type="dxa"/>
              <w:right w:w="120" w:type="dxa"/>
            </w:tcMar>
          </w:tcPr>
          <w:p w14:paraId="5664F51F" w14:textId="77777777" w:rsidR="0055089F" w:rsidRDefault="00000000">
            <w:pPr>
              <w:spacing w:after="0"/>
            </w:pPr>
            <w:r>
              <w:rPr>
                <w:rFonts w:ascii="Calibri" w:hAnsi="Calibri"/>
                <w:color w:val="1E293B"/>
                <w:sz w:val="19"/>
              </w:rPr>
              <w:t>- Live human recruiter match / video calling</w:t>
            </w:r>
          </w:p>
        </w:tc>
      </w:tr>
      <w:tr w:rsidR="0055089F" w14:paraId="4239C339" w14:textId="77777777">
        <w:trPr>
          <w:jc w:val="center"/>
        </w:trPr>
        <w:tc>
          <w:tcPr>
            <w:tcW w:w="4608" w:type="dxa"/>
            <w:shd w:val="clear" w:color="auto" w:fill="F8FAFC"/>
            <w:tcMar>
              <w:top w:w="80" w:type="dxa"/>
              <w:left w:w="120" w:type="dxa"/>
              <w:bottom w:w="80" w:type="dxa"/>
              <w:right w:w="120" w:type="dxa"/>
            </w:tcMar>
          </w:tcPr>
          <w:p w14:paraId="33B2E860" w14:textId="77777777" w:rsidR="0055089F" w:rsidRDefault="00000000">
            <w:pPr>
              <w:spacing w:after="0"/>
            </w:pPr>
            <w:r>
              <w:rPr>
                <w:rFonts w:ascii="Calibri" w:hAnsi="Calibri"/>
                <w:color w:val="1E293B"/>
                <w:sz w:val="19"/>
              </w:rPr>
              <w:t>- CameraX dual video &amp; audio recording</w:t>
            </w:r>
          </w:p>
        </w:tc>
        <w:tc>
          <w:tcPr>
            <w:tcW w:w="4608" w:type="dxa"/>
            <w:shd w:val="clear" w:color="auto" w:fill="F8FAFC"/>
            <w:tcMar>
              <w:top w:w="80" w:type="dxa"/>
              <w:left w:w="120" w:type="dxa"/>
              <w:bottom w:w="80" w:type="dxa"/>
              <w:right w:w="120" w:type="dxa"/>
            </w:tcMar>
          </w:tcPr>
          <w:p w14:paraId="71897AD2" w14:textId="77777777" w:rsidR="0055089F" w:rsidRDefault="00000000">
            <w:pPr>
              <w:spacing w:after="0"/>
            </w:pPr>
            <w:r>
              <w:rPr>
                <w:rFonts w:ascii="Calibri" w:hAnsi="Calibri"/>
                <w:color w:val="1E293B"/>
                <w:sz w:val="19"/>
              </w:rPr>
              <w:t>- Guaranteed job placement or hiring dispatch</w:t>
            </w:r>
          </w:p>
        </w:tc>
      </w:tr>
      <w:tr w:rsidR="0055089F" w14:paraId="31FD102D" w14:textId="77777777">
        <w:trPr>
          <w:jc w:val="center"/>
        </w:trPr>
        <w:tc>
          <w:tcPr>
            <w:tcW w:w="4608" w:type="dxa"/>
            <w:shd w:val="clear" w:color="auto" w:fill="FFFFFF"/>
            <w:tcMar>
              <w:top w:w="80" w:type="dxa"/>
              <w:left w:w="120" w:type="dxa"/>
              <w:bottom w:w="80" w:type="dxa"/>
              <w:right w:w="120" w:type="dxa"/>
            </w:tcMar>
          </w:tcPr>
          <w:p w14:paraId="3D034224" w14:textId="77777777" w:rsidR="0055089F" w:rsidRDefault="00000000">
            <w:pPr>
              <w:spacing w:after="0"/>
            </w:pPr>
            <w:r>
              <w:rPr>
                <w:rFonts w:ascii="Calibri" w:hAnsi="Calibri"/>
                <w:color w:val="1E293B"/>
                <w:sz w:val="19"/>
              </w:rPr>
              <w:t>- On-device Speech-to-Text transcription</w:t>
            </w:r>
          </w:p>
        </w:tc>
        <w:tc>
          <w:tcPr>
            <w:tcW w:w="4608" w:type="dxa"/>
            <w:shd w:val="clear" w:color="auto" w:fill="FFFFFF"/>
            <w:tcMar>
              <w:top w:w="80" w:type="dxa"/>
              <w:left w:w="120" w:type="dxa"/>
              <w:bottom w:w="80" w:type="dxa"/>
              <w:right w:w="120" w:type="dxa"/>
            </w:tcMar>
          </w:tcPr>
          <w:p w14:paraId="410D3027" w14:textId="77777777" w:rsidR="0055089F" w:rsidRDefault="00000000">
            <w:pPr>
              <w:spacing w:after="0"/>
            </w:pPr>
            <w:r>
              <w:rPr>
                <w:rFonts w:ascii="Calibri" w:hAnsi="Calibri"/>
                <w:color w:val="1E293B"/>
                <w:sz w:val="19"/>
              </w:rPr>
              <w:t>- External biometric wearable sensor integration</w:t>
            </w:r>
          </w:p>
        </w:tc>
      </w:tr>
      <w:tr w:rsidR="0055089F" w14:paraId="2163E562" w14:textId="77777777">
        <w:trPr>
          <w:jc w:val="center"/>
        </w:trPr>
        <w:tc>
          <w:tcPr>
            <w:tcW w:w="4608" w:type="dxa"/>
            <w:shd w:val="clear" w:color="auto" w:fill="F8FAFC"/>
            <w:tcMar>
              <w:top w:w="80" w:type="dxa"/>
              <w:left w:w="120" w:type="dxa"/>
              <w:bottom w:w="80" w:type="dxa"/>
              <w:right w:w="120" w:type="dxa"/>
            </w:tcMar>
          </w:tcPr>
          <w:p w14:paraId="5462572D" w14:textId="77777777" w:rsidR="0055089F" w:rsidRDefault="00000000">
            <w:pPr>
              <w:spacing w:after="0"/>
            </w:pPr>
            <w:r>
              <w:rPr>
                <w:rFonts w:ascii="Calibri" w:hAnsi="Calibri"/>
                <w:color w:val="1E293B"/>
                <w:sz w:val="19"/>
              </w:rPr>
              <w:t>- Filler word detection ('um', 'like', 'uh')</w:t>
            </w:r>
          </w:p>
        </w:tc>
        <w:tc>
          <w:tcPr>
            <w:tcW w:w="4608" w:type="dxa"/>
            <w:shd w:val="clear" w:color="auto" w:fill="F8FAFC"/>
            <w:tcMar>
              <w:top w:w="80" w:type="dxa"/>
              <w:left w:w="120" w:type="dxa"/>
              <w:bottom w:w="80" w:type="dxa"/>
              <w:right w:w="120" w:type="dxa"/>
            </w:tcMar>
          </w:tcPr>
          <w:p w14:paraId="5BB74877" w14:textId="77777777" w:rsidR="0055089F" w:rsidRDefault="00000000">
            <w:pPr>
              <w:spacing w:after="0"/>
            </w:pPr>
            <w:r>
              <w:rPr>
                <w:rFonts w:ascii="Calibri" w:hAnsi="Calibri"/>
                <w:color w:val="1E293B"/>
                <w:sz w:val="19"/>
              </w:rPr>
              <w:t>- Multi-language speech transcription (Initial scope: English)</w:t>
            </w:r>
          </w:p>
        </w:tc>
      </w:tr>
      <w:tr w:rsidR="0055089F" w14:paraId="0EEC55AF" w14:textId="77777777">
        <w:trPr>
          <w:jc w:val="center"/>
        </w:trPr>
        <w:tc>
          <w:tcPr>
            <w:tcW w:w="4608" w:type="dxa"/>
            <w:shd w:val="clear" w:color="auto" w:fill="FFFFFF"/>
            <w:tcMar>
              <w:top w:w="80" w:type="dxa"/>
              <w:left w:w="120" w:type="dxa"/>
              <w:bottom w:w="80" w:type="dxa"/>
              <w:right w:w="120" w:type="dxa"/>
            </w:tcMar>
          </w:tcPr>
          <w:p w14:paraId="1063A683" w14:textId="77777777" w:rsidR="0055089F" w:rsidRDefault="00000000">
            <w:pPr>
              <w:spacing w:after="0"/>
            </w:pPr>
            <w:r>
              <w:rPr>
                <w:rFonts w:ascii="Calibri" w:hAnsi="Calibri"/>
                <w:color w:val="1E293B"/>
                <w:sz w:val="19"/>
              </w:rPr>
              <w:t>- Eye contact &amp; pose stability calculation</w:t>
            </w:r>
          </w:p>
        </w:tc>
        <w:tc>
          <w:tcPr>
            <w:tcW w:w="4608" w:type="dxa"/>
            <w:shd w:val="clear" w:color="auto" w:fill="FFFFFF"/>
            <w:tcMar>
              <w:top w:w="80" w:type="dxa"/>
              <w:left w:w="120" w:type="dxa"/>
              <w:bottom w:w="80" w:type="dxa"/>
              <w:right w:w="120" w:type="dxa"/>
            </w:tcMar>
          </w:tcPr>
          <w:p w14:paraId="59F7B51F" w14:textId="77777777" w:rsidR="0055089F" w:rsidRDefault="0055089F">
            <w:pPr>
              <w:spacing w:after="0"/>
            </w:pPr>
          </w:p>
        </w:tc>
      </w:tr>
      <w:tr w:rsidR="0055089F" w14:paraId="76270680" w14:textId="77777777">
        <w:trPr>
          <w:jc w:val="center"/>
        </w:trPr>
        <w:tc>
          <w:tcPr>
            <w:tcW w:w="4608" w:type="dxa"/>
            <w:shd w:val="clear" w:color="auto" w:fill="F8FAFC"/>
            <w:tcMar>
              <w:top w:w="80" w:type="dxa"/>
              <w:left w:w="120" w:type="dxa"/>
              <w:bottom w:w="80" w:type="dxa"/>
              <w:right w:w="120" w:type="dxa"/>
            </w:tcMar>
          </w:tcPr>
          <w:p w14:paraId="1B9FD1E0" w14:textId="77777777" w:rsidR="0055089F" w:rsidRDefault="00000000">
            <w:pPr>
              <w:spacing w:after="0"/>
            </w:pPr>
            <w:r>
              <w:rPr>
                <w:rFonts w:ascii="Calibri" w:hAnsi="Calibri"/>
                <w:color w:val="1E293B"/>
                <w:sz w:val="19"/>
              </w:rPr>
              <w:t>- Instant score report &amp; feedback synthesis</w:t>
            </w:r>
          </w:p>
        </w:tc>
        <w:tc>
          <w:tcPr>
            <w:tcW w:w="4608" w:type="dxa"/>
            <w:shd w:val="clear" w:color="auto" w:fill="F8FAFC"/>
            <w:tcMar>
              <w:top w:w="80" w:type="dxa"/>
              <w:left w:w="120" w:type="dxa"/>
              <w:bottom w:w="80" w:type="dxa"/>
              <w:right w:w="120" w:type="dxa"/>
            </w:tcMar>
          </w:tcPr>
          <w:p w14:paraId="5D4333CC" w14:textId="77777777" w:rsidR="0055089F" w:rsidRDefault="0055089F">
            <w:pPr>
              <w:spacing w:after="0"/>
            </w:pPr>
          </w:p>
        </w:tc>
      </w:tr>
      <w:tr w:rsidR="0055089F" w14:paraId="11D77724" w14:textId="77777777">
        <w:trPr>
          <w:jc w:val="center"/>
        </w:trPr>
        <w:tc>
          <w:tcPr>
            <w:tcW w:w="4608" w:type="dxa"/>
            <w:shd w:val="clear" w:color="auto" w:fill="FFFFFF"/>
            <w:tcMar>
              <w:top w:w="80" w:type="dxa"/>
              <w:left w:w="120" w:type="dxa"/>
              <w:bottom w:w="80" w:type="dxa"/>
              <w:right w:w="120" w:type="dxa"/>
            </w:tcMar>
          </w:tcPr>
          <w:p w14:paraId="52316432" w14:textId="77777777" w:rsidR="0055089F" w:rsidRDefault="00000000">
            <w:pPr>
              <w:spacing w:after="0"/>
            </w:pPr>
            <w:r>
              <w:rPr>
                <w:rFonts w:ascii="Calibri" w:hAnsi="Calibri"/>
                <w:color w:val="1E293B"/>
                <w:sz w:val="19"/>
              </w:rPr>
              <w:t>- Local Room DB progress history</w:t>
            </w:r>
          </w:p>
        </w:tc>
        <w:tc>
          <w:tcPr>
            <w:tcW w:w="4608" w:type="dxa"/>
            <w:shd w:val="clear" w:color="auto" w:fill="FFFFFF"/>
            <w:tcMar>
              <w:top w:w="80" w:type="dxa"/>
              <w:left w:w="120" w:type="dxa"/>
              <w:bottom w:w="80" w:type="dxa"/>
              <w:right w:w="120" w:type="dxa"/>
            </w:tcMar>
          </w:tcPr>
          <w:p w14:paraId="4BDDAA34" w14:textId="77777777" w:rsidR="0055089F" w:rsidRDefault="0055089F">
            <w:pPr>
              <w:spacing w:after="0"/>
            </w:pPr>
          </w:p>
        </w:tc>
      </w:tr>
    </w:tbl>
    <w:p w14:paraId="12026949" w14:textId="77777777" w:rsidR="0055089F" w:rsidRDefault="00000000">
      <w:pPr>
        <w:keepNext/>
        <w:spacing w:before="320" w:after="120"/>
      </w:pPr>
      <w:r>
        <w:rPr>
          <w:rFonts w:ascii="Calibri" w:hAnsi="Calibri"/>
          <w:b/>
          <w:color w:val="1E3A8A"/>
          <w:sz w:val="30"/>
        </w:rPr>
        <w:t>7. Stakeholders, Assumptions &amp; Constraints</w:t>
      </w:r>
    </w:p>
    <w:p w14:paraId="018DDAC2" w14:textId="77777777" w:rsidR="0055089F" w:rsidRDefault="00000000">
      <w:pPr>
        <w:keepNext/>
        <w:spacing w:before="240" w:after="80"/>
      </w:pPr>
      <w:r>
        <w:rPr>
          <w:rFonts w:ascii="Calibri" w:hAnsi="Calibri"/>
          <w:b/>
          <w:color w:val="334155"/>
          <w:sz w:val="25"/>
        </w:rPr>
        <w:t>7.1 Stakeholders</w:t>
      </w:r>
    </w:p>
    <w:p w14:paraId="3A0DF1A9" w14:textId="77777777" w:rsidR="0055089F" w:rsidRDefault="00000000">
      <w:pPr>
        <w:pStyle w:val="ListBullet"/>
        <w:spacing w:after="60"/>
      </w:pPr>
      <w:r>
        <w:rPr>
          <w:rFonts w:ascii="Calibri" w:hAnsi="Calibri"/>
          <w:b/>
          <w:color w:val="1E293B"/>
        </w:rPr>
        <w:t xml:space="preserve">Primary Users: </w:t>
      </w:r>
      <w:r>
        <w:rPr>
          <w:rFonts w:ascii="Calibri" w:hAnsi="Calibri"/>
          <w:color w:val="1E293B"/>
        </w:rPr>
        <w:t>Students and job seekers practicing mock interviews to improve confidence and delivery.</w:t>
      </w:r>
    </w:p>
    <w:p w14:paraId="43FCA82D" w14:textId="77777777" w:rsidR="0055089F" w:rsidRDefault="00000000">
      <w:pPr>
        <w:pStyle w:val="ListBullet"/>
        <w:spacing w:after="60"/>
      </w:pPr>
      <w:r>
        <w:rPr>
          <w:rFonts w:ascii="Calibri" w:hAnsi="Calibri"/>
          <w:b/>
          <w:color w:val="1E293B"/>
        </w:rPr>
        <w:t xml:space="preserve">Institutional Users: </w:t>
      </w:r>
      <w:r>
        <w:rPr>
          <w:rFonts w:ascii="Calibri" w:hAnsi="Calibri"/>
          <w:color w:val="1E293B"/>
        </w:rPr>
        <w:t>College Training &amp; Placement Cell (TPC) tracking student interview preparedness.</w:t>
      </w:r>
    </w:p>
    <w:p w14:paraId="4ECCAC1A" w14:textId="77777777" w:rsidR="0055089F" w:rsidRDefault="00000000">
      <w:pPr>
        <w:pStyle w:val="ListBullet"/>
        <w:spacing w:after="60"/>
      </w:pPr>
      <w:r>
        <w:rPr>
          <w:rFonts w:ascii="Calibri" w:hAnsi="Calibri"/>
          <w:b/>
          <w:color w:val="1E293B"/>
        </w:rPr>
        <w:t xml:space="preserve">Mentors &amp; Evaluators: </w:t>
      </w:r>
      <w:r>
        <w:rPr>
          <w:rFonts w:ascii="Calibri" w:hAnsi="Calibri"/>
          <w:color w:val="1E293B"/>
        </w:rPr>
        <w:t>Faculty and placement mentors reviewing candidate progress reports.</w:t>
      </w:r>
    </w:p>
    <w:p w14:paraId="1CF32E8D" w14:textId="77777777" w:rsidR="0055089F" w:rsidRDefault="00000000">
      <w:pPr>
        <w:keepNext/>
        <w:spacing w:before="240" w:after="80"/>
      </w:pPr>
      <w:r>
        <w:rPr>
          <w:rFonts w:ascii="Calibri" w:hAnsi="Calibri"/>
          <w:b/>
          <w:color w:val="334155"/>
          <w:sz w:val="25"/>
        </w:rPr>
        <w:t>7.2 Assumptions</w:t>
      </w:r>
    </w:p>
    <w:p w14:paraId="384D872D" w14:textId="77777777" w:rsidR="0055089F" w:rsidRDefault="00000000">
      <w:pPr>
        <w:pStyle w:val="ListBullet"/>
        <w:spacing w:after="60"/>
      </w:pPr>
      <w:r>
        <w:rPr>
          <w:rFonts w:ascii="Calibri" w:hAnsi="Calibri"/>
          <w:color w:val="1E293B"/>
        </w:rPr>
        <w:t>The candidate's device runs Android 8.0 (API 26) or higher with an active front camera and microphone.</w:t>
      </w:r>
    </w:p>
    <w:p w14:paraId="1147ACC8" w14:textId="77777777" w:rsidR="0055089F" w:rsidRDefault="00000000">
      <w:pPr>
        <w:pStyle w:val="ListBullet"/>
        <w:spacing w:after="60"/>
      </w:pPr>
      <w:r>
        <w:rPr>
          <w:rFonts w:ascii="Calibri" w:hAnsi="Calibri"/>
          <w:color w:val="1E293B"/>
        </w:rPr>
        <w:t>Practice sessions take place in moderately illuminated environments for accurate facial landmark detection.</w:t>
      </w:r>
    </w:p>
    <w:p w14:paraId="05BC298F" w14:textId="77777777" w:rsidR="0055089F" w:rsidRDefault="00000000">
      <w:pPr>
        <w:pStyle w:val="ListBullet"/>
        <w:spacing w:after="60"/>
      </w:pPr>
      <w:r>
        <w:rPr>
          <w:rFonts w:ascii="Calibri" w:hAnsi="Calibri"/>
          <w:color w:val="1E293B"/>
        </w:rPr>
        <w:t>The user speaks clearly in English during the recording session.</w:t>
      </w:r>
    </w:p>
    <w:p w14:paraId="1E930F92" w14:textId="77777777" w:rsidR="0055089F" w:rsidRDefault="00000000">
      <w:pPr>
        <w:keepNext/>
        <w:spacing w:before="240" w:after="80"/>
      </w:pPr>
      <w:r>
        <w:rPr>
          <w:rFonts w:ascii="Calibri" w:hAnsi="Calibri"/>
          <w:b/>
          <w:color w:val="334155"/>
          <w:sz w:val="25"/>
        </w:rPr>
        <w:t>7.3 Constraints</w:t>
      </w:r>
    </w:p>
    <w:p w14:paraId="0AC9057F" w14:textId="77777777" w:rsidR="0055089F" w:rsidRDefault="00000000">
      <w:pPr>
        <w:pStyle w:val="ListBullet"/>
        <w:spacing w:after="60"/>
      </w:pPr>
      <w:r>
        <w:rPr>
          <w:rFonts w:ascii="Calibri" w:hAnsi="Calibri"/>
          <w:color w:val="1E293B"/>
        </w:rPr>
        <w:t>Speech recognition accuracy depends on ambient background noise levels.</w:t>
      </w:r>
    </w:p>
    <w:p w14:paraId="5CE4881E" w14:textId="77777777" w:rsidR="0055089F" w:rsidRDefault="00000000">
      <w:pPr>
        <w:pStyle w:val="ListBullet"/>
        <w:spacing w:after="60"/>
      </w:pPr>
      <w:r>
        <w:rPr>
          <w:rFonts w:ascii="Calibri" w:hAnsi="Calibri"/>
          <w:color w:val="1E293B"/>
        </w:rPr>
        <w:t>Real-time frame processing is throttled on low-end smartphones to prevent thermal CPU scaling.</w:t>
      </w:r>
    </w:p>
    <w:p w14:paraId="4646BC77" w14:textId="77777777" w:rsidR="0055089F" w:rsidRDefault="00000000">
      <w:pPr>
        <w:keepNext/>
        <w:spacing w:before="320" w:after="120"/>
      </w:pPr>
      <w:r>
        <w:rPr>
          <w:rFonts w:ascii="Calibri" w:hAnsi="Calibri"/>
          <w:b/>
          <w:color w:val="1E3A8A"/>
          <w:sz w:val="30"/>
        </w:rPr>
        <w:t>8. Project Methodology &amp; Stages</w:t>
      </w:r>
    </w:p>
    <w:p w14:paraId="22B90BB5" w14:textId="77777777" w:rsidR="0055089F" w:rsidRDefault="00000000">
      <w:pPr>
        <w:spacing w:after="80"/>
      </w:pPr>
      <w:r>
        <w:rPr>
          <w:rFonts w:ascii="Calibri" w:hAnsi="Calibri"/>
          <w:color w:val="1E293B"/>
        </w:rPr>
        <w:t>The project follows an Agile iterative engineering approach divided into six distinct stages:</w:t>
      </w:r>
    </w:p>
    <w:p w14:paraId="3002D680" w14:textId="77777777" w:rsidR="0055089F" w:rsidRDefault="00000000">
      <w:pPr>
        <w:pStyle w:val="ListBullet"/>
        <w:spacing w:after="60"/>
      </w:pPr>
      <w:r>
        <w:rPr>
          <w:rFonts w:ascii="Calibri" w:hAnsi="Calibri"/>
          <w:b/>
          <w:color w:val="1E293B"/>
        </w:rPr>
        <w:lastRenderedPageBreak/>
        <w:t xml:space="preserve">Stage 1: Requirement Gathering &amp; SRS: </w:t>
      </w:r>
      <w:r>
        <w:rPr>
          <w:rFonts w:ascii="Calibri" w:hAnsi="Calibri"/>
          <w:color w:val="1E293B"/>
        </w:rPr>
        <w:t>Gathering user stories from students, analyzing evaluation metrics, and defining system requirements.</w:t>
      </w:r>
    </w:p>
    <w:p w14:paraId="77EBCBBB" w14:textId="77777777" w:rsidR="0055089F" w:rsidRDefault="00000000">
      <w:pPr>
        <w:pStyle w:val="ListBullet"/>
        <w:spacing w:after="60"/>
      </w:pPr>
      <w:r>
        <w:rPr>
          <w:rFonts w:ascii="Calibri" w:hAnsi="Calibri"/>
          <w:b/>
          <w:color w:val="1E293B"/>
        </w:rPr>
        <w:t xml:space="preserve">Stage 2: Architecture &amp; UI/UX Design: </w:t>
      </w:r>
      <w:r>
        <w:rPr>
          <w:rFonts w:ascii="Calibri" w:hAnsi="Calibri"/>
          <w:color w:val="1E293B"/>
        </w:rPr>
        <w:t>Designing wireframes, activity diagrams, DFDs, and Room DB schema.</w:t>
      </w:r>
    </w:p>
    <w:p w14:paraId="2BF3BFF8" w14:textId="77777777" w:rsidR="0055089F" w:rsidRDefault="00000000">
      <w:pPr>
        <w:pStyle w:val="ListBullet"/>
        <w:spacing w:after="60"/>
      </w:pPr>
      <w:r>
        <w:rPr>
          <w:rFonts w:ascii="Calibri" w:hAnsi="Calibri"/>
          <w:b/>
          <w:color w:val="1E293B"/>
        </w:rPr>
        <w:t xml:space="preserve">Stage 3: Camera &amp; Recording Pipeline: </w:t>
      </w:r>
      <w:r>
        <w:rPr>
          <w:rFonts w:ascii="Calibri" w:hAnsi="Calibri"/>
          <w:color w:val="1E293B"/>
        </w:rPr>
        <w:t>Setting up Android Studio project, CameraX preview, and audio/video recorder pipeline.</w:t>
      </w:r>
    </w:p>
    <w:p w14:paraId="41184A76" w14:textId="77777777" w:rsidR="0055089F" w:rsidRDefault="00000000">
      <w:pPr>
        <w:pStyle w:val="ListBullet"/>
        <w:spacing w:after="60"/>
      </w:pPr>
      <w:r>
        <w:rPr>
          <w:rFonts w:ascii="Calibri" w:hAnsi="Calibri"/>
          <w:b/>
          <w:color w:val="1E293B"/>
        </w:rPr>
        <w:t xml:space="preserve">Stage 4: Multimodal ML Engine Build: </w:t>
      </w:r>
      <w:r>
        <w:rPr>
          <w:rFonts w:ascii="Calibri" w:hAnsi="Calibri"/>
          <w:color w:val="1E293B"/>
        </w:rPr>
        <w:t>Integrating SpeechRecognizer, filler detection logic, and ML Kit Face Landmarker.</w:t>
      </w:r>
    </w:p>
    <w:p w14:paraId="5BED61A3" w14:textId="77777777" w:rsidR="0055089F" w:rsidRDefault="00000000">
      <w:pPr>
        <w:pStyle w:val="ListBullet"/>
        <w:spacing w:after="60"/>
      </w:pPr>
      <w:r>
        <w:rPr>
          <w:rFonts w:ascii="Calibri" w:hAnsi="Calibri"/>
          <w:b/>
          <w:color w:val="1E293B"/>
        </w:rPr>
        <w:t xml:space="preserve">Stage 5: Feedback &amp; History Modules: </w:t>
      </w:r>
      <w:r>
        <w:rPr>
          <w:rFonts w:ascii="Calibri" w:hAnsi="Calibri"/>
          <w:color w:val="1E293B"/>
        </w:rPr>
        <w:t>Developing score aggregation rules, report view, and Room DB history persistence.</w:t>
      </w:r>
    </w:p>
    <w:p w14:paraId="3CC7A313" w14:textId="77777777" w:rsidR="0055089F" w:rsidRDefault="00000000">
      <w:pPr>
        <w:pStyle w:val="ListBullet"/>
        <w:spacing w:after="60"/>
      </w:pPr>
      <w:r>
        <w:rPr>
          <w:rFonts w:ascii="Calibri" w:hAnsi="Calibri"/>
          <w:b/>
          <w:color w:val="1E293B"/>
        </w:rPr>
        <w:t xml:space="preserve">Stage 6: Testing &amp; Optimization: </w:t>
      </w:r>
      <w:r>
        <w:rPr>
          <w:rFonts w:ascii="Calibri" w:hAnsi="Calibri"/>
          <w:color w:val="1E293B"/>
        </w:rPr>
        <w:t>Unit testing modules, measuring STT latency, and conducting usability trials.</w:t>
      </w:r>
    </w:p>
    <w:p w14:paraId="51C7E937" w14:textId="77777777" w:rsidR="0055089F" w:rsidRDefault="00000000">
      <w:pPr>
        <w:keepNext/>
        <w:spacing w:before="320" w:after="120"/>
      </w:pPr>
      <w:r>
        <w:rPr>
          <w:rFonts w:ascii="Calibri" w:hAnsi="Calibri"/>
          <w:b/>
          <w:color w:val="1E3A8A"/>
          <w:sz w:val="30"/>
        </w:rPr>
        <w:t>9. System Architecture</w:t>
      </w:r>
    </w:p>
    <w:p w14:paraId="7D4AD099" w14:textId="77777777" w:rsidR="0055089F" w:rsidRDefault="00000000">
      <w:pPr>
        <w:spacing w:after="80"/>
      </w:pPr>
      <w:r>
        <w:rPr>
          <w:rFonts w:ascii="Calibri" w:hAnsi="Calibri"/>
          <w:color w:val="1E293B"/>
        </w:rPr>
        <w:t>The AI Interview Coach architecture adopts a modular client-centric design pattern:</w:t>
      </w:r>
    </w:p>
    <w:p w14:paraId="3A3173D2" w14:textId="77777777" w:rsidR="0055089F" w:rsidRDefault="00000000">
      <w:pPr>
        <w:pStyle w:val="ListBullet"/>
        <w:spacing w:after="60"/>
      </w:pPr>
      <w:r>
        <w:rPr>
          <w:rFonts w:ascii="Calibri" w:hAnsi="Calibri"/>
          <w:b/>
          <w:color w:val="1E293B"/>
        </w:rPr>
        <w:t xml:space="preserve">1. Presentation Layer (UI): </w:t>
      </w:r>
      <w:r>
        <w:rPr>
          <w:rFonts w:ascii="Calibri" w:hAnsi="Calibri"/>
          <w:color w:val="1E293B"/>
        </w:rPr>
        <w:t>Built using Jetpack ViewBinding / Fragments adhering to MVVM design principles for clean separation of concerns.</w:t>
      </w:r>
    </w:p>
    <w:p w14:paraId="16350B0B" w14:textId="77777777" w:rsidR="0055089F" w:rsidRDefault="00000000">
      <w:pPr>
        <w:pStyle w:val="ListBullet"/>
        <w:spacing w:after="60"/>
      </w:pPr>
      <w:r>
        <w:rPr>
          <w:rFonts w:ascii="Calibri" w:hAnsi="Calibri"/>
          <w:b/>
          <w:color w:val="1E293B"/>
        </w:rPr>
        <w:t xml:space="preserve">2. Media Stream Layer: </w:t>
      </w:r>
      <w:r>
        <w:rPr>
          <w:rFonts w:ascii="Calibri" w:hAnsi="Calibri"/>
          <w:color w:val="1E293B"/>
        </w:rPr>
        <w:t>CameraX manages video frames; Audio Extractor provides PCM streams to the speech analyzer simultaneously.</w:t>
      </w:r>
    </w:p>
    <w:p w14:paraId="0BF570FA" w14:textId="77777777" w:rsidR="0055089F" w:rsidRDefault="00000000">
      <w:pPr>
        <w:pStyle w:val="ListBullet"/>
        <w:spacing w:after="60"/>
      </w:pPr>
      <w:r>
        <w:rPr>
          <w:rFonts w:ascii="Calibri" w:hAnsi="Calibri"/>
          <w:b/>
          <w:color w:val="1E293B"/>
        </w:rPr>
        <w:t xml:space="preserve">3. Analytics Engine: </w:t>
      </w:r>
      <w:r>
        <w:rPr>
          <w:rFonts w:ascii="Calibri" w:hAnsi="Calibri"/>
          <w:color w:val="1E293B"/>
        </w:rPr>
        <w:t>Combines Android SpeechRecognizer (transcription &amp; WPM/filler count) with ML Kit Face Landmarker (eye contact &amp; posture stability).</w:t>
      </w:r>
    </w:p>
    <w:p w14:paraId="61FBE156" w14:textId="77777777" w:rsidR="0055089F" w:rsidRDefault="00000000">
      <w:pPr>
        <w:pStyle w:val="ListBullet"/>
        <w:spacing w:after="60"/>
      </w:pPr>
      <w:r>
        <w:rPr>
          <w:rFonts w:ascii="Calibri" w:hAnsi="Calibri"/>
          <w:b/>
          <w:color w:val="1E293B"/>
        </w:rPr>
        <w:t xml:space="preserve">4. Scoring &amp; Rules Engine: </w:t>
      </w:r>
      <w:r>
        <w:rPr>
          <w:rFonts w:ascii="Calibri" w:hAnsi="Calibri"/>
          <w:color w:val="1E293B"/>
        </w:rPr>
        <w:t>Normalizes sub-scores (Speech Pace, Filler Score, Visual Score, Content Match) into a unified 100-point index.</w:t>
      </w:r>
    </w:p>
    <w:p w14:paraId="17009B21" w14:textId="77777777" w:rsidR="0055089F" w:rsidRDefault="00000000">
      <w:pPr>
        <w:pStyle w:val="ListBullet"/>
        <w:spacing w:after="60"/>
      </w:pPr>
      <w:r>
        <w:rPr>
          <w:rFonts w:ascii="Calibri" w:hAnsi="Calibri"/>
          <w:b/>
          <w:color w:val="1E293B"/>
        </w:rPr>
        <w:t xml:space="preserve">5. Data Persistence Layer: </w:t>
      </w:r>
      <w:r>
        <w:rPr>
          <w:rFonts w:ascii="Calibri" w:hAnsi="Calibri"/>
          <w:color w:val="1E293B"/>
        </w:rPr>
        <w:t>Room Database stores local session metadata, scores, and timestamped transcripts; Firebase handles optional sync.</w:t>
      </w:r>
    </w:p>
    <w:p w14:paraId="0D4BF045" w14:textId="77777777" w:rsidR="0055089F" w:rsidRDefault="00000000">
      <w:pPr>
        <w:spacing w:before="200" w:after="80"/>
        <w:jc w:val="center"/>
      </w:pPr>
      <w:r>
        <w:rPr>
          <w:noProof/>
        </w:rPr>
        <w:lastRenderedPageBreak/>
        <w:drawing>
          <wp:inline distT="0" distB="0" distL="0" distR="0" wp14:anchorId="6AB6B6D3" wp14:editId="7E90ABEB">
            <wp:extent cx="5669280" cy="4074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7"/>
                    <a:stretch>
                      <a:fillRect/>
                    </a:stretch>
                  </pic:blipFill>
                  <pic:spPr>
                    <a:xfrm>
                      <a:off x="0" y="0"/>
                      <a:ext cx="5669280" cy="4074795"/>
                    </a:xfrm>
                    <a:prstGeom prst="rect">
                      <a:avLst/>
                    </a:prstGeom>
                  </pic:spPr>
                </pic:pic>
              </a:graphicData>
            </a:graphic>
          </wp:inline>
        </w:drawing>
      </w:r>
    </w:p>
    <w:p w14:paraId="354D5225" w14:textId="77777777" w:rsidR="0055089F" w:rsidRDefault="00000000">
      <w:pPr>
        <w:spacing w:after="240"/>
        <w:jc w:val="center"/>
      </w:pPr>
      <w:r>
        <w:rPr>
          <w:rFonts w:ascii="Calibri" w:hAnsi="Calibri"/>
          <w:b/>
          <w:color w:val="64748B"/>
          <w:sz w:val="19"/>
        </w:rPr>
        <w:t>Fig 1. System Architecture Diagram - AI Interview Coach</w:t>
      </w:r>
    </w:p>
    <w:p w14:paraId="72552F6D" w14:textId="77777777" w:rsidR="0055089F" w:rsidRDefault="00000000">
      <w:pPr>
        <w:keepNext/>
        <w:spacing w:before="240" w:after="80"/>
      </w:pPr>
      <w:r>
        <w:rPr>
          <w:rFonts w:ascii="Calibri" w:hAnsi="Calibri"/>
          <w:b/>
          <w:color w:val="334155"/>
          <w:sz w:val="25"/>
        </w:rPr>
        <w:t>9.1 Use Case Diagram</w:t>
      </w:r>
    </w:p>
    <w:p w14:paraId="49096E92" w14:textId="77777777" w:rsidR="0055089F" w:rsidRDefault="00000000">
      <w:pPr>
        <w:spacing w:after="80"/>
      </w:pPr>
      <w:r>
        <w:rPr>
          <w:rFonts w:ascii="Calibri" w:hAnsi="Calibri"/>
          <w:color w:val="1E293B"/>
        </w:rPr>
        <w:t>The Use Case diagram below illustrates the interaction between the primary actor (Student/Candidate), the secondary actor (Firebase/Local DB), and the system use cases:</w:t>
      </w:r>
    </w:p>
    <w:p w14:paraId="09E3A831" w14:textId="77777777" w:rsidR="0055089F" w:rsidRDefault="00000000">
      <w:pPr>
        <w:spacing w:before="200" w:after="80"/>
        <w:jc w:val="center"/>
      </w:pPr>
      <w:r>
        <w:rPr>
          <w:noProof/>
        </w:rPr>
        <w:lastRenderedPageBreak/>
        <w:drawing>
          <wp:inline distT="0" distB="0" distL="0" distR="0" wp14:anchorId="0F204C76" wp14:editId="65220888">
            <wp:extent cx="5669280" cy="38976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8"/>
                    <a:stretch>
                      <a:fillRect/>
                    </a:stretch>
                  </pic:blipFill>
                  <pic:spPr>
                    <a:xfrm>
                      <a:off x="0" y="0"/>
                      <a:ext cx="5669280" cy="3897630"/>
                    </a:xfrm>
                    <a:prstGeom prst="rect">
                      <a:avLst/>
                    </a:prstGeom>
                  </pic:spPr>
                </pic:pic>
              </a:graphicData>
            </a:graphic>
          </wp:inline>
        </w:drawing>
      </w:r>
    </w:p>
    <w:p w14:paraId="7DB80869" w14:textId="77777777" w:rsidR="0055089F" w:rsidRDefault="00000000">
      <w:pPr>
        <w:spacing w:after="240"/>
        <w:jc w:val="center"/>
      </w:pPr>
      <w:r>
        <w:rPr>
          <w:rFonts w:ascii="Calibri" w:hAnsi="Calibri"/>
          <w:b/>
          <w:color w:val="64748B"/>
          <w:sz w:val="19"/>
        </w:rPr>
        <w:t>Fig 2. Use Case Diagram - System Actors &amp; Interactions</w:t>
      </w:r>
    </w:p>
    <w:p w14:paraId="18278F38" w14:textId="77777777" w:rsidR="0055089F" w:rsidRDefault="00000000">
      <w:pPr>
        <w:keepNext/>
        <w:spacing w:before="320" w:after="120"/>
      </w:pPr>
      <w:r>
        <w:rPr>
          <w:rFonts w:ascii="Calibri" w:hAnsi="Calibri"/>
          <w:b/>
          <w:color w:val="1E3A8A"/>
          <w:sz w:val="30"/>
        </w:rPr>
        <w:t>10. Data Flow Diagrams (DFD)</w:t>
      </w:r>
    </w:p>
    <w:p w14:paraId="40AE208D" w14:textId="77777777" w:rsidR="0055089F" w:rsidRDefault="00000000">
      <w:pPr>
        <w:spacing w:after="80"/>
      </w:pPr>
      <w:r>
        <w:rPr>
          <w:rFonts w:ascii="Calibri" w:hAnsi="Calibri"/>
          <w:color w:val="1E293B"/>
        </w:rPr>
        <w:t>The Data Flow Diagrams depict the movement of information through the AI Interview Coach system, from initial user input and video/audio streaming to feature extraction, score aggregation, and persistent session storage.</w:t>
      </w:r>
    </w:p>
    <w:p w14:paraId="73238674" w14:textId="77777777" w:rsidR="0055089F" w:rsidRDefault="00000000">
      <w:pPr>
        <w:keepNext/>
        <w:spacing w:before="240" w:after="80"/>
      </w:pPr>
      <w:r>
        <w:rPr>
          <w:rFonts w:ascii="Calibri" w:hAnsi="Calibri"/>
          <w:b/>
          <w:color w:val="334155"/>
          <w:sz w:val="25"/>
        </w:rPr>
        <w:t>10.1 Level 0 (Context Diagram)</w:t>
      </w:r>
    </w:p>
    <w:p w14:paraId="34EA0A0D" w14:textId="77777777" w:rsidR="0055089F" w:rsidRDefault="00000000">
      <w:pPr>
        <w:spacing w:after="80"/>
      </w:pPr>
      <w:r>
        <w:rPr>
          <w:rFonts w:ascii="Calibri" w:hAnsi="Calibri"/>
          <w:color w:val="1E293B"/>
        </w:rPr>
        <w:t>The Level 0 Context Diagram represents the high-level system boundary, showing information exchange between the Student external entity, the central application process, and the underlying data store:</w:t>
      </w:r>
    </w:p>
    <w:p w14:paraId="11905C95" w14:textId="77777777" w:rsidR="0055089F" w:rsidRDefault="00000000">
      <w:pPr>
        <w:spacing w:before="200" w:after="80"/>
        <w:jc w:val="center"/>
      </w:pPr>
      <w:r>
        <w:rPr>
          <w:noProof/>
        </w:rPr>
        <w:lastRenderedPageBreak/>
        <w:drawing>
          <wp:inline distT="0" distB="0" distL="0" distR="0" wp14:anchorId="65AE360D" wp14:editId="675C7918">
            <wp:extent cx="5669280" cy="3188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png"/>
                    <pic:cNvPicPr/>
                  </pic:nvPicPr>
                  <pic:blipFill>
                    <a:blip r:embed="rId9"/>
                    <a:stretch>
                      <a:fillRect/>
                    </a:stretch>
                  </pic:blipFill>
                  <pic:spPr>
                    <a:xfrm>
                      <a:off x="0" y="0"/>
                      <a:ext cx="5669280" cy="3188970"/>
                    </a:xfrm>
                    <a:prstGeom prst="rect">
                      <a:avLst/>
                    </a:prstGeom>
                  </pic:spPr>
                </pic:pic>
              </a:graphicData>
            </a:graphic>
          </wp:inline>
        </w:drawing>
      </w:r>
    </w:p>
    <w:p w14:paraId="6A3C7B05" w14:textId="77777777" w:rsidR="0055089F" w:rsidRDefault="00000000">
      <w:pPr>
        <w:spacing w:after="240"/>
        <w:jc w:val="center"/>
      </w:pPr>
      <w:r>
        <w:rPr>
          <w:rFonts w:ascii="Calibri" w:hAnsi="Calibri"/>
          <w:b/>
          <w:color w:val="64748B"/>
          <w:sz w:val="19"/>
        </w:rPr>
        <w:t>Fig 3. Level 0 Context Data Flow Diagram</w:t>
      </w:r>
    </w:p>
    <w:p w14:paraId="2D48662E" w14:textId="77777777" w:rsidR="0055089F" w:rsidRDefault="00000000">
      <w:pPr>
        <w:keepNext/>
        <w:spacing w:before="240" w:after="80"/>
      </w:pPr>
      <w:r>
        <w:rPr>
          <w:rFonts w:ascii="Calibri" w:hAnsi="Calibri"/>
          <w:b/>
          <w:color w:val="334155"/>
          <w:sz w:val="25"/>
        </w:rPr>
        <w:t>10.2 Level 1 (Decomposed Process View)</w:t>
      </w:r>
    </w:p>
    <w:p w14:paraId="4D84B3C0" w14:textId="77777777" w:rsidR="0055089F" w:rsidRDefault="00000000">
      <w:pPr>
        <w:spacing w:after="80"/>
      </w:pPr>
      <w:r>
        <w:rPr>
          <w:rFonts w:ascii="Calibri" w:hAnsi="Calibri"/>
          <w:color w:val="1E293B"/>
        </w:rPr>
        <w:t>The Level 1 DFD decomposes the system into six core sub-processes, detailing raw media streaming, parallel speech &amp; vision analytics, score aggregation, and historical data logging:</w:t>
      </w:r>
    </w:p>
    <w:p w14:paraId="76F099B3" w14:textId="77777777" w:rsidR="0055089F" w:rsidRDefault="00000000">
      <w:pPr>
        <w:spacing w:before="200" w:after="80"/>
        <w:jc w:val="center"/>
      </w:pPr>
      <w:r>
        <w:rPr>
          <w:noProof/>
        </w:rPr>
        <w:lastRenderedPageBreak/>
        <w:drawing>
          <wp:inline distT="0" distB="0" distL="0" distR="0" wp14:anchorId="619E8EE5" wp14:editId="1ADCC6BA">
            <wp:extent cx="5669280" cy="4251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pic:nvPicPr>
                  <pic:blipFill>
                    <a:blip r:embed="rId10"/>
                    <a:stretch>
                      <a:fillRect/>
                    </a:stretch>
                  </pic:blipFill>
                  <pic:spPr>
                    <a:xfrm>
                      <a:off x="0" y="0"/>
                      <a:ext cx="5669280" cy="4251960"/>
                    </a:xfrm>
                    <a:prstGeom prst="rect">
                      <a:avLst/>
                    </a:prstGeom>
                  </pic:spPr>
                </pic:pic>
              </a:graphicData>
            </a:graphic>
          </wp:inline>
        </w:drawing>
      </w:r>
    </w:p>
    <w:p w14:paraId="074556C6" w14:textId="77777777" w:rsidR="0055089F" w:rsidRDefault="00000000">
      <w:pPr>
        <w:spacing w:after="240"/>
        <w:jc w:val="center"/>
      </w:pPr>
      <w:r>
        <w:rPr>
          <w:rFonts w:ascii="Calibri" w:hAnsi="Calibri"/>
          <w:b/>
          <w:color w:val="64748B"/>
          <w:sz w:val="19"/>
        </w:rPr>
        <w:t>Fig 4. Level 1 Decomposed Process Data Flow Diagram</w:t>
      </w:r>
    </w:p>
    <w:p w14:paraId="0A1EAF64" w14:textId="77777777" w:rsidR="0055089F" w:rsidRDefault="00000000">
      <w:pPr>
        <w:keepNext/>
        <w:spacing w:before="320" w:after="120"/>
      </w:pPr>
      <w:r>
        <w:rPr>
          <w:rFonts w:ascii="Calibri" w:hAnsi="Calibri"/>
          <w:b/>
          <w:color w:val="1E3A8A"/>
          <w:sz w:val="30"/>
        </w:rPr>
        <w:t>11. Functional Modules</w:t>
      </w:r>
    </w:p>
    <w:p w14:paraId="563B516A" w14:textId="77777777" w:rsidR="0055089F" w:rsidRDefault="00000000">
      <w:pPr>
        <w:pStyle w:val="ListBullet"/>
        <w:spacing w:after="60"/>
      </w:pPr>
      <w:r>
        <w:rPr>
          <w:rFonts w:ascii="Calibri" w:hAnsi="Calibri"/>
          <w:b/>
          <w:color w:val="1E293B"/>
        </w:rPr>
        <w:t xml:space="preserve">Module 1 - Question Selection: </w:t>
      </w:r>
      <w:r>
        <w:rPr>
          <w:rFonts w:ascii="Calibri" w:hAnsi="Calibri"/>
          <w:color w:val="1E293B"/>
        </w:rPr>
        <w:t>Allows users to browse and filter practice questions by domain (HR, Technical, Behavioral) and difficulty level.</w:t>
      </w:r>
    </w:p>
    <w:p w14:paraId="3CAF314A" w14:textId="77777777" w:rsidR="0055089F" w:rsidRDefault="00000000">
      <w:pPr>
        <w:pStyle w:val="ListBullet"/>
        <w:spacing w:after="60"/>
      </w:pPr>
      <w:r>
        <w:rPr>
          <w:rFonts w:ascii="Calibri" w:hAnsi="Calibri"/>
          <w:b/>
          <w:color w:val="1E293B"/>
        </w:rPr>
        <w:t xml:space="preserve">Module 2 - Recording Interface: </w:t>
      </w:r>
      <w:r>
        <w:rPr>
          <w:rFonts w:ascii="Calibri" w:hAnsi="Calibri"/>
          <w:color w:val="1E293B"/>
        </w:rPr>
        <w:t>Handles front-camera video preview, audio input levels, timer countdown, and smooth recording lifecycle.</w:t>
      </w:r>
    </w:p>
    <w:p w14:paraId="2802BF4C" w14:textId="77777777" w:rsidR="0055089F" w:rsidRDefault="00000000">
      <w:pPr>
        <w:pStyle w:val="ListBullet"/>
        <w:spacing w:after="60"/>
      </w:pPr>
      <w:r>
        <w:rPr>
          <w:rFonts w:ascii="Calibri" w:hAnsi="Calibri"/>
          <w:b/>
          <w:color w:val="1E293B"/>
        </w:rPr>
        <w:t xml:space="preserve">Module 3 - Speech &amp; Pace Analyzer: </w:t>
      </w:r>
      <w:r>
        <w:rPr>
          <w:rFonts w:ascii="Calibri" w:hAnsi="Calibri"/>
          <w:color w:val="1E293B"/>
        </w:rPr>
        <w:t>Converts speech to text, detects filler word counts ('um', 'like', 'basically'), and computes speaking pace (WPM).</w:t>
      </w:r>
    </w:p>
    <w:p w14:paraId="0C71912B" w14:textId="77777777" w:rsidR="0055089F" w:rsidRDefault="00000000">
      <w:pPr>
        <w:pStyle w:val="ListBullet"/>
        <w:spacing w:after="60"/>
      </w:pPr>
      <w:r>
        <w:rPr>
          <w:rFonts w:ascii="Calibri" w:hAnsi="Calibri"/>
          <w:b/>
          <w:color w:val="1E293B"/>
        </w:rPr>
        <w:t xml:space="preserve">Module 4 - Vision Pose Engine: </w:t>
      </w:r>
      <w:r>
        <w:rPr>
          <w:rFonts w:ascii="Calibri" w:hAnsi="Calibri"/>
          <w:color w:val="1E293B"/>
        </w:rPr>
        <w:t>Tracks face bounding box and eye gaze vectors to calculate percentage of time candidate maintained direct eye contact.</w:t>
      </w:r>
    </w:p>
    <w:p w14:paraId="7BDAC7D4" w14:textId="77777777" w:rsidR="0055089F" w:rsidRDefault="00000000">
      <w:pPr>
        <w:pStyle w:val="ListBullet"/>
        <w:spacing w:after="60"/>
      </w:pPr>
      <w:r>
        <w:rPr>
          <w:rFonts w:ascii="Calibri" w:hAnsi="Calibri"/>
          <w:b/>
          <w:color w:val="1E293B"/>
        </w:rPr>
        <w:t xml:space="preserve">Module 5 - Feedback Report Generator: </w:t>
      </w:r>
      <w:r>
        <w:rPr>
          <w:rFonts w:ascii="Calibri" w:hAnsi="Calibri"/>
          <w:color w:val="1E293B"/>
        </w:rPr>
        <w:t>Displays breakdown graphs, key suggestions, transcribed text, and calculated score metric.</w:t>
      </w:r>
    </w:p>
    <w:p w14:paraId="13310C79" w14:textId="77777777" w:rsidR="0055089F" w:rsidRDefault="00000000">
      <w:pPr>
        <w:pStyle w:val="ListBullet"/>
        <w:spacing w:after="60"/>
      </w:pPr>
      <w:r>
        <w:rPr>
          <w:rFonts w:ascii="Calibri" w:hAnsi="Calibri"/>
          <w:b/>
          <w:color w:val="1E293B"/>
        </w:rPr>
        <w:t xml:space="preserve">Module 6 - History &amp; Progress Tracker: </w:t>
      </w:r>
      <w:r>
        <w:rPr>
          <w:rFonts w:ascii="Calibri" w:hAnsi="Calibri"/>
          <w:color w:val="1E293B"/>
        </w:rPr>
        <w:t>Logs past practice attempts into Room DB, rendering historic score trends for self-evaluation.</w:t>
      </w:r>
    </w:p>
    <w:p w14:paraId="5BB84C8E" w14:textId="77777777" w:rsidR="0055089F" w:rsidRDefault="00000000">
      <w:pPr>
        <w:keepNext/>
        <w:spacing w:before="320" w:after="120"/>
      </w:pPr>
      <w:r>
        <w:rPr>
          <w:rFonts w:ascii="Calibri" w:hAnsi="Calibri"/>
          <w:b/>
          <w:color w:val="1E3A8A"/>
          <w:sz w:val="30"/>
        </w:rPr>
        <w:lastRenderedPageBreak/>
        <w:t>12. Feasibility Study</w:t>
      </w:r>
    </w:p>
    <w:p w14:paraId="485DD22E" w14:textId="77777777" w:rsidR="0055089F" w:rsidRDefault="00000000">
      <w:pPr>
        <w:pStyle w:val="ListBullet"/>
        <w:spacing w:after="60"/>
      </w:pPr>
      <w:r>
        <w:rPr>
          <w:rFonts w:ascii="Calibri" w:hAnsi="Calibri"/>
          <w:b/>
          <w:color w:val="1E293B"/>
        </w:rPr>
        <w:t xml:space="preserve">Technical Feasibility: </w:t>
      </w:r>
      <w:r>
        <w:rPr>
          <w:rFonts w:ascii="Calibri" w:hAnsi="Calibri"/>
          <w:color w:val="1E293B"/>
        </w:rPr>
        <w:t>Utilizes mature Android Jetpack, ML Kit, and Speech APIs. No experimental hardware required.</w:t>
      </w:r>
    </w:p>
    <w:p w14:paraId="52550C72" w14:textId="77777777" w:rsidR="0055089F" w:rsidRDefault="00000000">
      <w:pPr>
        <w:pStyle w:val="ListBullet"/>
        <w:spacing w:after="60"/>
      </w:pPr>
      <w:r>
        <w:rPr>
          <w:rFonts w:ascii="Calibri" w:hAnsi="Calibri"/>
          <w:b/>
          <w:color w:val="1E293B"/>
        </w:rPr>
        <w:t xml:space="preserve">Operational Feasibility: </w:t>
      </w:r>
      <w:r>
        <w:rPr>
          <w:rFonts w:ascii="Calibri" w:hAnsi="Calibri"/>
          <w:color w:val="1E293B"/>
        </w:rPr>
        <w:t>Intuitive single-button recording workflow requires no user training.</w:t>
      </w:r>
    </w:p>
    <w:p w14:paraId="23CB542C" w14:textId="77777777" w:rsidR="0055089F" w:rsidRDefault="00000000">
      <w:pPr>
        <w:pStyle w:val="ListBullet"/>
        <w:spacing w:after="60"/>
      </w:pPr>
      <w:r>
        <w:rPr>
          <w:rFonts w:ascii="Calibri" w:hAnsi="Calibri"/>
          <w:b/>
          <w:color w:val="1E293B"/>
        </w:rPr>
        <w:t xml:space="preserve">Economic Feasibility: </w:t>
      </w:r>
      <w:r>
        <w:rPr>
          <w:rFonts w:ascii="Calibri" w:hAnsi="Calibri"/>
          <w:color w:val="1E293B"/>
        </w:rPr>
        <w:t>Built entirely using open-source tools and on-device processing, eliminating recurring server licensing costs.</w:t>
      </w:r>
    </w:p>
    <w:p w14:paraId="4A68DEE5" w14:textId="77777777" w:rsidR="0055089F" w:rsidRDefault="00000000">
      <w:pPr>
        <w:keepNext/>
        <w:spacing w:before="320" w:after="120"/>
      </w:pPr>
      <w:r>
        <w:rPr>
          <w:rFonts w:ascii="Calibri" w:hAnsi="Calibri"/>
          <w:b/>
          <w:color w:val="1E3A8A"/>
          <w:sz w:val="30"/>
        </w:rPr>
        <w:t>13. Technology Stack</w:t>
      </w:r>
    </w:p>
    <w:p w14:paraId="343BD8E6" w14:textId="77777777" w:rsidR="0055089F" w:rsidRDefault="00000000">
      <w:pPr>
        <w:spacing w:after="80"/>
      </w:pPr>
      <w:r>
        <w:rPr>
          <w:rFonts w:ascii="Calibri" w:hAnsi="Calibri"/>
          <w:color w:val="1E293B"/>
        </w:rPr>
        <w:t>The technological choices below reflect a robust, well-supported mobile architecture optimized for real-time multimodal processing on Android devices.</w:t>
      </w:r>
    </w:p>
    <w:p w14:paraId="76FCC3FF" w14:textId="77777777" w:rsidR="0055089F" w:rsidRDefault="00000000">
      <w:pPr>
        <w:spacing w:before="200" w:after="80"/>
        <w:jc w:val="center"/>
      </w:pPr>
      <w:r>
        <w:rPr>
          <w:noProof/>
        </w:rPr>
        <w:drawing>
          <wp:inline distT="0" distB="0" distL="0" distR="0" wp14:anchorId="22C097C0" wp14:editId="518A73D8">
            <wp:extent cx="5669280" cy="38976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stack.png"/>
                    <pic:cNvPicPr/>
                  </pic:nvPicPr>
                  <pic:blipFill>
                    <a:blip r:embed="rId11"/>
                    <a:stretch>
                      <a:fillRect/>
                    </a:stretch>
                  </pic:blipFill>
                  <pic:spPr>
                    <a:xfrm>
                      <a:off x="0" y="0"/>
                      <a:ext cx="5669280" cy="3897630"/>
                    </a:xfrm>
                    <a:prstGeom prst="rect">
                      <a:avLst/>
                    </a:prstGeom>
                  </pic:spPr>
                </pic:pic>
              </a:graphicData>
            </a:graphic>
          </wp:inline>
        </w:drawing>
      </w:r>
    </w:p>
    <w:p w14:paraId="59F802AC" w14:textId="77777777" w:rsidR="0055089F" w:rsidRDefault="00000000">
      <w:pPr>
        <w:spacing w:after="240"/>
        <w:jc w:val="center"/>
      </w:pPr>
      <w:r>
        <w:rPr>
          <w:rFonts w:ascii="Calibri" w:hAnsi="Calibri"/>
          <w:b/>
          <w:color w:val="64748B"/>
          <w:sz w:val="19"/>
        </w:rPr>
        <w:t>Fig 5. Technology Stack Architecture Diagram</w:t>
      </w:r>
    </w:p>
    <w:tbl>
      <w:tblPr>
        <w:tblW w:w="0" w:type="auto"/>
        <w:jc w:val="center"/>
        <w:tblLayout w:type="fixed"/>
        <w:tblLook w:val="04A0" w:firstRow="1" w:lastRow="0" w:firstColumn="1" w:lastColumn="0" w:noHBand="0" w:noVBand="1"/>
      </w:tblPr>
      <w:tblGrid>
        <w:gridCol w:w="2592"/>
        <w:gridCol w:w="3168"/>
        <w:gridCol w:w="3456"/>
      </w:tblGrid>
      <w:tr w:rsidR="0055089F" w14:paraId="5AC462B9" w14:textId="77777777">
        <w:trPr>
          <w:jc w:val="center"/>
        </w:trPr>
        <w:tc>
          <w:tcPr>
            <w:tcW w:w="2592" w:type="dxa"/>
            <w:shd w:val="clear" w:color="auto" w:fill="1E3A8A"/>
            <w:tcMar>
              <w:top w:w="100" w:type="dxa"/>
              <w:left w:w="140" w:type="dxa"/>
              <w:bottom w:w="100" w:type="dxa"/>
              <w:right w:w="140" w:type="dxa"/>
            </w:tcMar>
          </w:tcPr>
          <w:p w14:paraId="1A8B7633" w14:textId="77777777" w:rsidR="0055089F" w:rsidRDefault="00000000">
            <w:pPr>
              <w:jc w:val="center"/>
            </w:pPr>
            <w:r>
              <w:rPr>
                <w:rFonts w:ascii="Calibri" w:hAnsi="Calibri"/>
                <w:b/>
                <w:color w:val="FFFFFF"/>
                <w:sz w:val="20"/>
              </w:rPr>
              <w:t>Layer</w:t>
            </w:r>
          </w:p>
        </w:tc>
        <w:tc>
          <w:tcPr>
            <w:tcW w:w="3168" w:type="dxa"/>
            <w:shd w:val="clear" w:color="auto" w:fill="1E3A8A"/>
            <w:tcMar>
              <w:top w:w="100" w:type="dxa"/>
              <w:left w:w="140" w:type="dxa"/>
              <w:bottom w:w="100" w:type="dxa"/>
              <w:right w:w="140" w:type="dxa"/>
            </w:tcMar>
          </w:tcPr>
          <w:p w14:paraId="734243B6" w14:textId="77777777" w:rsidR="0055089F" w:rsidRDefault="00000000">
            <w:r>
              <w:rPr>
                <w:rFonts w:ascii="Calibri" w:hAnsi="Calibri"/>
                <w:b/>
                <w:color w:val="FFFFFF"/>
                <w:sz w:val="20"/>
              </w:rPr>
              <w:t>Technology</w:t>
            </w:r>
          </w:p>
        </w:tc>
        <w:tc>
          <w:tcPr>
            <w:tcW w:w="3456" w:type="dxa"/>
            <w:shd w:val="clear" w:color="auto" w:fill="1E3A8A"/>
            <w:tcMar>
              <w:top w:w="100" w:type="dxa"/>
              <w:left w:w="140" w:type="dxa"/>
              <w:bottom w:w="100" w:type="dxa"/>
              <w:right w:w="140" w:type="dxa"/>
            </w:tcMar>
          </w:tcPr>
          <w:p w14:paraId="502C9E5E" w14:textId="77777777" w:rsidR="0055089F" w:rsidRDefault="00000000">
            <w:r>
              <w:rPr>
                <w:rFonts w:ascii="Calibri" w:hAnsi="Calibri"/>
                <w:b/>
                <w:color w:val="FFFFFF"/>
                <w:sz w:val="20"/>
              </w:rPr>
              <w:t>Purpose / Rationale</w:t>
            </w:r>
          </w:p>
        </w:tc>
      </w:tr>
      <w:tr w:rsidR="0055089F" w14:paraId="162651FB" w14:textId="77777777">
        <w:trPr>
          <w:jc w:val="center"/>
        </w:trPr>
        <w:tc>
          <w:tcPr>
            <w:tcW w:w="2592" w:type="dxa"/>
            <w:shd w:val="clear" w:color="auto" w:fill="FFFFFF"/>
            <w:tcMar>
              <w:top w:w="90" w:type="dxa"/>
              <w:left w:w="120" w:type="dxa"/>
              <w:bottom w:w="90" w:type="dxa"/>
              <w:right w:w="120" w:type="dxa"/>
            </w:tcMar>
          </w:tcPr>
          <w:p w14:paraId="3B0C4699" w14:textId="77777777" w:rsidR="0055089F" w:rsidRDefault="00000000">
            <w:r>
              <w:rPr>
                <w:rFonts w:ascii="Calibri" w:hAnsi="Calibri"/>
                <w:b/>
                <w:color w:val="1E293B"/>
                <w:sz w:val="19"/>
              </w:rPr>
              <w:t>Mobile Platform</w:t>
            </w:r>
          </w:p>
        </w:tc>
        <w:tc>
          <w:tcPr>
            <w:tcW w:w="3168" w:type="dxa"/>
            <w:shd w:val="clear" w:color="auto" w:fill="FFFFFF"/>
            <w:tcMar>
              <w:top w:w="90" w:type="dxa"/>
              <w:left w:w="120" w:type="dxa"/>
              <w:bottom w:w="90" w:type="dxa"/>
              <w:right w:w="120" w:type="dxa"/>
            </w:tcMar>
          </w:tcPr>
          <w:p w14:paraId="60FD2AEE" w14:textId="77777777" w:rsidR="0055089F" w:rsidRDefault="00000000">
            <w:r>
              <w:rPr>
                <w:rFonts w:ascii="Calibri" w:hAnsi="Calibri"/>
                <w:color w:val="1E293B"/>
                <w:sz w:val="19"/>
              </w:rPr>
              <w:t>Android SDK (Kotlin)</w:t>
            </w:r>
          </w:p>
        </w:tc>
        <w:tc>
          <w:tcPr>
            <w:tcW w:w="3456" w:type="dxa"/>
            <w:shd w:val="clear" w:color="auto" w:fill="FFFFFF"/>
            <w:tcMar>
              <w:top w:w="90" w:type="dxa"/>
              <w:left w:w="120" w:type="dxa"/>
              <w:bottom w:w="90" w:type="dxa"/>
              <w:right w:w="120" w:type="dxa"/>
            </w:tcMar>
          </w:tcPr>
          <w:p w14:paraId="6B64D402" w14:textId="77777777" w:rsidR="0055089F" w:rsidRDefault="00000000">
            <w:r>
              <w:rPr>
                <w:rFonts w:ascii="Calibri" w:hAnsi="Calibri"/>
                <w:color w:val="1E293B"/>
                <w:sz w:val="19"/>
              </w:rPr>
              <w:t>Core application logic, UI lifecycle &amp; MVVM architecture</w:t>
            </w:r>
          </w:p>
        </w:tc>
      </w:tr>
      <w:tr w:rsidR="0055089F" w14:paraId="65043A5F" w14:textId="77777777">
        <w:trPr>
          <w:jc w:val="center"/>
        </w:trPr>
        <w:tc>
          <w:tcPr>
            <w:tcW w:w="2592" w:type="dxa"/>
            <w:shd w:val="clear" w:color="auto" w:fill="F8FAFC"/>
            <w:tcMar>
              <w:top w:w="90" w:type="dxa"/>
              <w:left w:w="120" w:type="dxa"/>
              <w:bottom w:w="90" w:type="dxa"/>
              <w:right w:w="120" w:type="dxa"/>
            </w:tcMar>
          </w:tcPr>
          <w:p w14:paraId="5723CA65" w14:textId="77777777" w:rsidR="0055089F" w:rsidRDefault="00000000">
            <w:r>
              <w:rPr>
                <w:rFonts w:ascii="Calibri" w:hAnsi="Calibri"/>
                <w:b/>
                <w:color w:val="1E293B"/>
                <w:sz w:val="19"/>
              </w:rPr>
              <w:t>Media Recording</w:t>
            </w:r>
          </w:p>
        </w:tc>
        <w:tc>
          <w:tcPr>
            <w:tcW w:w="3168" w:type="dxa"/>
            <w:shd w:val="clear" w:color="auto" w:fill="F8FAFC"/>
            <w:tcMar>
              <w:top w:w="90" w:type="dxa"/>
              <w:left w:w="120" w:type="dxa"/>
              <w:bottom w:w="90" w:type="dxa"/>
              <w:right w:w="120" w:type="dxa"/>
            </w:tcMar>
          </w:tcPr>
          <w:p w14:paraId="13187816" w14:textId="77777777" w:rsidR="0055089F" w:rsidRDefault="00000000">
            <w:r>
              <w:rPr>
                <w:rFonts w:ascii="Calibri" w:hAnsi="Calibri"/>
                <w:color w:val="1E293B"/>
                <w:sz w:val="19"/>
              </w:rPr>
              <w:t>CameraX API</w:t>
            </w:r>
          </w:p>
        </w:tc>
        <w:tc>
          <w:tcPr>
            <w:tcW w:w="3456" w:type="dxa"/>
            <w:shd w:val="clear" w:color="auto" w:fill="F8FAFC"/>
            <w:tcMar>
              <w:top w:w="90" w:type="dxa"/>
              <w:left w:w="120" w:type="dxa"/>
              <w:bottom w:w="90" w:type="dxa"/>
              <w:right w:w="120" w:type="dxa"/>
            </w:tcMar>
          </w:tcPr>
          <w:p w14:paraId="2CC38CFB" w14:textId="77777777" w:rsidR="0055089F" w:rsidRDefault="00000000">
            <w:r>
              <w:rPr>
                <w:rFonts w:ascii="Calibri" w:hAnsi="Calibri"/>
                <w:color w:val="1E293B"/>
                <w:sz w:val="19"/>
              </w:rPr>
              <w:t xml:space="preserve">High-performance camera preview &amp; </w:t>
            </w:r>
            <w:r>
              <w:rPr>
                <w:rFonts w:ascii="Calibri" w:hAnsi="Calibri"/>
                <w:color w:val="1E293B"/>
                <w:sz w:val="19"/>
              </w:rPr>
              <w:lastRenderedPageBreak/>
              <w:t>dual video/audio capture</w:t>
            </w:r>
          </w:p>
        </w:tc>
      </w:tr>
      <w:tr w:rsidR="0055089F" w14:paraId="454EB832" w14:textId="77777777">
        <w:trPr>
          <w:jc w:val="center"/>
        </w:trPr>
        <w:tc>
          <w:tcPr>
            <w:tcW w:w="2592" w:type="dxa"/>
            <w:shd w:val="clear" w:color="auto" w:fill="FFFFFF"/>
            <w:tcMar>
              <w:top w:w="90" w:type="dxa"/>
              <w:left w:w="120" w:type="dxa"/>
              <w:bottom w:w="90" w:type="dxa"/>
              <w:right w:w="120" w:type="dxa"/>
            </w:tcMar>
          </w:tcPr>
          <w:p w14:paraId="6E402966" w14:textId="77777777" w:rsidR="0055089F" w:rsidRDefault="00000000">
            <w:r>
              <w:rPr>
                <w:rFonts w:ascii="Calibri" w:hAnsi="Calibri"/>
                <w:b/>
                <w:color w:val="1E293B"/>
                <w:sz w:val="19"/>
              </w:rPr>
              <w:lastRenderedPageBreak/>
              <w:t>Speech Processing</w:t>
            </w:r>
          </w:p>
        </w:tc>
        <w:tc>
          <w:tcPr>
            <w:tcW w:w="3168" w:type="dxa"/>
            <w:shd w:val="clear" w:color="auto" w:fill="FFFFFF"/>
            <w:tcMar>
              <w:top w:w="90" w:type="dxa"/>
              <w:left w:w="120" w:type="dxa"/>
              <w:bottom w:w="90" w:type="dxa"/>
              <w:right w:w="120" w:type="dxa"/>
            </w:tcMar>
          </w:tcPr>
          <w:p w14:paraId="2E81148F" w14:textId="77777777" w:rsidR="0055089F" w:rsidRDefault="00000000">
            <w:r>
              <w:rPr>
                <w:rFonts w:ascii="Calibri" w:hAnsi="Calibri"/>
                <w:color w:val="1E293B"/>
                <w:sz w:val="19"/>
              </w:rPr>
              <w:t>Android SpeechRecognizer</w:t>
            </w:r>
          </w:p>
        </w:tc>
        <w:tc>
          <w:tcPr>
            <w:tcW w:w="3456" w:type="dxa"/>
            <w:shd w:val="clear" w:color="auto" w:fill="FFFFFF"/>
            <w:tcMar>
              <w:top w:w="90" w:type="dxa"/>
              <w:left w:w="120" w:type="dxa"/>
              <w:bottom w:w="90" w:type="dxa"/>
              <w:right w:w="120" w:type="dxa"/>
            </w:tcMar>
          </w:tcPr>
          <w:p w14:paraId="28FE7802" w14:textId="77777777" w:rsidR="0055089F" w:rsidRDefault="00000000">
            <w:r>
              <w:rPr>
                <w:rFonts w:ascii="Calibri" w:hAnsi="Calibri"/>
                <w:color w:val="1E293B"/>
                <w:sz w:val="19"/>
              </w:rPr>
              <w:t>Native on-device speech-to-text conversion &amp; timing</w:t>
            </w:r>
          </w:p>
        </w:tc>
      </w:tr>
      <w:tr w:rsidR="0055089F" w14:paraId="6382B7B6" w14:textId="77777777">
        <w:trPr>
          <w:jc w:val="center"/>
        </w:trPr>
        <w:tc>
          <w:tcPr>
            <w:tcW w:w="2592" w:type="dxa"/>
            <w:shd w:val="clear" w:color="auto" w:fill="F8FAFC"/>
            <w:tcMar>
              <w:top w:w="90" w:type="dxa"/>
              <w:left w:w="120" w:type="dxa"/>
              <w:bottom w:w="90" w:type="dxa"/>
              <w:right w:w="120" w:type="dxa"/>
            </w:tcMar>
          </w:tcPr>
          <w:p w14:paraId="77FD3D56" w14:textId="77777777" w:rsidR="0055089F" w:rsidRDefault="00000000">
            <w:r>
              <w:rPr>
                <w:rFonts w:ascii="Calibri" w:hAnsi="Calibri"/>
                <w:b/>
                <w:color w:val="1E293B"/>
                <w:sz w:val="19"/>
              </w:rPr>
              <w:t>Vision Analytics</w:t>
            </w:r>
          </w:p>
        </w:tc>
        <w:tc>
          <w:tcPr>
            <w:tcW w:w="3168" w:type="dxa"/>
            <w:shd w:val="clear" w:color="auto" w:fill="F8FAFC"/>
            <w:tcMar>
              <w:top w:w="90" w:type="dxa"/>
              <w:left w:w="120" w:type="dxa"/>
              <w:bottom w:w="90" w:type="dxa"/>
              <w:right w:w="120" w:type="dxa"/>
            </w:tcMar>
          </w:tcPr>
          <w:p w14:paraId="49271104" w14:textId="77777777" w:rsidR="0055089F" w:rsidRDefault="00000000">
            <w:r>
              <w:rPr>
                <w:rFonts w:ascii="Calibri" w:hAnsi="Calibri"/>
                <w:color w:val="1E293B"/>
                <w:sz w:val="19"/>
              </w:rPr>
              <w:t>Google ML Kit / MediaPipe</w:t>
            </w:r>
          </w:p>
        </w:tc>
        <w:tc>
          <w:tcPr>
            <w:tcW w:w="3456" w:type="dxa"/>
            <w:shd w:val="clear" w:color="auto" w:fill="F8FAFC"/>
            <w:tcMar>
              <w:top w:w="90" w:type="dxa"/>
              <w:left w:w="120" w:type="dxa"/>
              <w:bottom w:w="90" w:type="dxa"/>
              <w:right w:w="120" w:type="dxa"/>
            </w:tcMar>
          </w:tcPr>
          <w:p w14:paraId="7AC49B32" w14:textId="77777777" w:rsidR="0055089F" w:rsidRDefault="00000000">
            <w:r>
              <w:rPr>
                <w:rFonts w:ascii="Calibri" w:hAnsi="Calibri"/>
                <w:color w:val="1E293B"/>
                <w:sz w:val="19"/>
              </w:rPr>
              <w:t>Face landmarker, eye gaze estimation &amp; pose posture tracking</w:t>
            </w:r>
          </w:p>
        </w:tc>
      </w:tr>
      <w:tr w:rsidR="0055089F" w14:paraId="34844935" w14:textId="77777777">
        <w:trPr>
          <w:jc w:val="center"/>
        </w:trPr>
        <w:tc>
          <w:tcPr>
            <w:tcW w:w="2592" w:type="dxa"/>
            <w:shd w:val="clear" w:color="auto" w:fill="FFFFFF"/>
            <w:tcMar>
              <w:top w:w="90" w:type="dxa"/>
              <w:left w:w="120" w:type="dxa"/>
              <w:bottom w:w="90" w:type="dxa"/>
              <w:right w:w="120" w:type="dxa"/>
            </w:tcMar>
          </w:tcPr>
          <w:p w14:paraId="28CEA659" w14:textId="77777777" w:rsidR="0055089F" w:rsidRDefault="00000000">
            <w:r>
              <w:rPr>
                <w:rFonts w:ascii="Calibri" w:hAnsi="Calibri"/>
                <w:b/>
                <w:color w:val="1E293B"/>
                <w:sz w:val="19"/>
              </w:rPr>
              <w:t>Local Database</w:t>
            </w:r>
          </w:p>
        </w:tc>
        <w:tc>
          <w:tcPr>
            <w:tcW w:w="3168" w:type="dxa"/>
            <w:shd w:val="clear" w:color="auto" w:fill="FFFFFF"/>
            <w:tcMar>
              <w:top w:w="90" w:type="dxa"/>
              <w:left w:w="120" w:type="dxa"/>
              <w:bottom w:w="90" w:type="dxa"/>
              <w:right w:w="120" w:type="dxa"/>
            </w:tcMar>
          </w:tcPr>
          <w:p w14:paraId="1AD06705" w14:textId="77777777" w:rsidR="0055089F" w:rsidRDefault="00000000">
            <w:r>
              <w:rPr>
                <w:rFonts w:ascii="Calibri" w:hAnsi="Calibri"/>
                <w:color w:val="1E293B"/>
                <w:sz w:val="19"/>
              </w:rPr>
              <w:t>Room Database (SQLite)</w:t>
            </w:r>
          </w:p>
        </w:tc>
        <w:tc>
          <w:tcPr>
            <w:tcW w:w="3456" w:type="dxa"/>
            <w:shd w:val="clear" w:color="auto" w:fill="FFFFFF"/>
            <w:tcMar>
              <w:top w:w="90" w:type="dxa"/>
              <w:left w:w="120" w:type="dxa"/>
              <w:bottom w:w="90" w:type="dxa"/>
              <w:right w:w="120" w:type="dxa"/>
            </w:tcMar>
          </w:tcPr>
          <w:p w14:paraId="480CF79E" w14:textId="77777777" w:rsidR="0055089F" w:rsidRDefault="00000000">
            <w:r>
              <w:rPr>
                <w:rFonts w:ascii="Calibri" w:hAnsi="Calibri"/>
                <w:color w:val="1E293B"/>
                <w:sz w:val="19"/>
              </w:rPr>
              <w:t>Structured persistence of practice history &amp; question bank</w:t>
            </w:r>
          </w:p>
        </w:tc>
      </w:tr>
      <w:tr w:rsidR="0055089F" w14:paraId="3D832AD1" w14:textId="77777777">
        <w:trPr>
          <w:jc w:val="center"/>
        </w:trPr>
        <w:tc>
          <w:tcPr>
            <w:tcW w:w="2592" w:type="dxa"/>
            <w:shd w:val="clear" w:color="auto" w:fill="F8FAFC"/>
            <w:tcMar>
              <w:top w:w="90" w:type="dxa"/>
              <w:left w:w="120" w:type="dxa"/>
              <w:bottom w:w="90" w:type="dxa"/>
              <w:right w:w="120" w:type="dxa"/>
            </w:tcMar>
          </w:tcPr>
          <w:p w14:paraId="51F943CE" w14:textId="77777777" w:rsidR="0055089F" w:rsidRDefault="00000000">
            <w:r>
              <w:rPr>
                <w:rFonts w:ascii="Calibri" w:hAnsi="Calibri"/>
                <w:b/>
                <w:color w:val="1E293B"/>
                <w:sz w:val="19"/>
              </w:rPr>
              <w:t>Cloud Backup</w:t>
            </w:r>
          </w:p>
        </w:tc>
        <w:tc>
          <w:tcPr>
            <w:tcW w:w="3168" w:type="dxa"/>
            <w:shd w:val="clear" w:color="auto" w:fill="F8FAFC"/>
            <w:tcMar>
              <w:top w:w="90" w:type="dxa"/>
              <w:left w:w="120" w:type="dxa"/>
              <w:bottom w:w="90" w:type="dxa"/>
              <w:right w:w="120" w:type="dxa"/>
            </w:tcMar>
          </w:tcPr>
          <w:p w14:paraId="62AB0F99" w14:textId="77777777" w:rsidR="0055089F" w:rsidRDefault="00000000">
            <w:r>
              <w:rPr>
                <w:rFonts w:ascii="Calibri" w:hAnsi="Calibri"/>
                <w:color w:val="1E293B"/>
                <w:sz w:val="19"/>
              </w:rPr>
              <w:t>Firebase Firestore / Storage</w:t>
            </w:r>
          </w:p>
        </w:tc>
        <w:tc>
          <w:tcPr>
            <w:tcW w:w="3456" w:type="dxa"/>
            <w:shd w:val="clear" w:color="auto" w:fill="F8FAFC"/>
            <w:tcMar>
              <w:top w:w="90" w:type="dxa"/>
              <w:left w:w="120" w:type="dxa"/>
              <w:bottom w:w="90" w:type="dxa"/>
              <w:right w:w="120" w:type="dxa"/>
            </w:tcMar>
          </w:tcPr>
          <w:p w14:paraId="578251A6" w14:textId="77777777" w:rsidR="0055089F" w:rsidRDefault="00000000">
            <w:r>
              <w:rPr>
                <w:rFonts w:ascii="Calibri" w:hAnsi="Calibri"/>
                <w:color w:val="1E293B"/>
                <w:sz w:val="19"/>
              </w:rPr>
              <w:t>Optional cloud synchronization of user metrics &amp; feedback</w:t>
            </w:r>
          </w:p>
        </w:tc>
      </w:tr>
      <w:tr w:rsidR="0055089F" w14:paraId="51161FCD" w14:textId="77777777">
        <w:trPr>
          <w:jc w:val="center"/>
        </w:trPr>
        <w:tc>
          <w:tcPr>
            <w:tcW w:w="2592" w:type="dxa"/>
            <w:shd w:val="clear" w:color="auto" w:fill="FFFFFF"/>
            <w:tcMar>
              <w:top w:w="90" w:type="dxa"/>
              <w:left w:w="120" w:type="dxa"/>
              <w:bottom w:w="90" w:type="dxa"/>
              <w:right w:w="120" w:type="dxa"/>
            </w:tcMar>
          </w:tcPr>
          <w:p w14:paraId="6C0E61C6" w14:textId="77777777" w:rsidR="0055089F" w:rsidRDefault="00000000">
            <w:r>
              <w:rPr>
                <w:rFonts w:ascii="Calibri" w:hAnsi="Calibri"/>
                <w:b/>
                <w:color w:val="1E293B"/>
                <w:sz w:val="19"/>
              </w:rPr>
              <w:t>Version Control</w:t>
            </w:r>
          </w:p>
        </w:tc>
        <w:tc>
          <w:tcPr>
            <w:tcW w:w="3168" w:type="dxa"/>
            <w:shd w:val="clear" w:color="auto" w:fill="FFFFFF"/>
            <w:tcMar>
              <w:top w:w="90" w:type="dxa"/>
              <w:left w:w="120" w:type="dxa"/>
              <w:bottom w:w="90" w:type="dxa"/>
              <w:right w:w="120" w:type="dxa"/>
            </w:tcMar>
          </w:tcPr>
          <w:p w14:paraId="7EC9DE90" w14:textId="77777777" w:rsidR="0055089F" w:rsidRDefault="00000000">
            <w:r>
              <w:rPr>
                <w:rFonts w:ascii="Calibri" w:hAnsi="Calibri"/>
                <w:color w:val="1E293B"/>
                <w:sz w:val="19"/>
              </w:rPr>
              <w:t>Git &amp; GitHub</w:t>
            </w:r>
          </w:p>
        </w:tc>
        <w:tc>
          <w:tcPr>
            <w:tcW w:w="3456" w:type="dxa"/>
            <w:shd w:val="clear" w:color="auto" w:fill="FFFFFF"/>
            <w:tcMar>
              <w:top w:w="90" w:type="dxa"/>
              <w:left w:w="120" w:type="dxa"/>
              <w:bottom w:w="90" w:type="dxa"/>
              <w:right w:w="120" w:type="dxa"/>
            </w:tcMar>
          </w:tcPr>
          <w:p w14:paraId="216C4169" w14:textId="77777777" w:rsidR="0055089F" w:rsidRDefault="00000000">
            <w:r>
              <w:rPr>
                <w:rFonts w:ascii="Calibri" w:hAnsi="Calibri"/>
                <w:color w:val="1E293B"/>
                <w:sz w:val="19"/>
              </w:rPr>
              <w:t>Source code management, branch workflows &amp; project tracking</w:t>
            </w:r>
          </w:p>
        </w:tc>
      </w:tr>
    </w:tbl>
    <w:p w14:paraId="58CEE053" w14:textId="77777777" w:rsidR="0055089F" w:rsidRDefault="00000000">
      <w:pPr>
        <w:keepNext/>
        <w:spacing w:before="320" w:after="120"/>
      </w:pPr>
      <w:r>
        <w:rPr>
          <w:rFonts w:ascii="Calibri" w:hAnsi="Calibri"/>
          <w:b/>
          <w:color w:val="1E3A8A"/>
          <w:sz w:val="30"/>
        </w:rPr>
        <w:t>14. Future Scope</w:t>
      </w:r>
    </w:p>
    <w:p w14:paraId="1380BCBA" w14:textId="77777777" w:rsidR="0055089F" w:rsidRDefault="00000000">
      <w:pPr>
        <w:pStyle w:val="ListBullet"/>
        <w:spacing w:after="60"/>
      </w:pPr>
      <w:r>
        <w:rPr>
          <w:rFonts w:ascii="Calibri" w:hAnsi="Calibri"/>
          <w:color w:val="1E293B"/>
        </w:rPr>
        <w:t>Integration with Large Language Models (LLMs) to generate dynamic follow-up interview questions based on candidate answers.</w:t>
      </w:r>
    </w:p>
    <w:p w14:paraId="4CD4E69D" w14:textId="77777777" w:rsidR="0055089F" w:rsidRDefault="00000000">
      <w:pPr>
        <w:pStyle w:val="ListBullet"/>
        <w:spacing w:after="60"/>
      </w:pPr>
      <w:r>
        <w:rPr>
          <w:rFonts w:ascii="Calibri" w:hAnsi="Calibri"/>
          <w:color w:val="1E293B"/>
        </w:rPr>
        <w:t>Voice tone and emotion analysis using audio pitch processing to detect nervousness or enthusiasm.</w:t>
      </w:r>
    </w:p>
    <w:p w14:paraId="1E9FF3F9" w14:textId="77777777" w:rsidR="0055089F" w:rsidRDefault="00000000">
      <w:pPr>
        <w:pStyle w:val="ListBullet"/>
        <w:spacing w:after="60"/>
      </w:pPr>
      <w:r>
        <w:rPr>
          <w:rFonts w:ascii="Calibri" w:hAnsi="Calibri"/>
          <w:color w:val="1E293B"/>
        </w:rPr>
        <w:t>Support for multi-language mock interviews to aid regional language candidates.</w:t>
      </w:r>
    </w:p>
    <w:p w14:paraId="795F5040" w14:textId="77777777" w:rsidR="0055089F" w:rsidRDefault="00000000">
      <w:pPr>
        <w:pStyle w:val="ListBullet"/>
        <w:spacing w:after="60"/>
      </w:pPr>
      <w:r>
        <w:rPr>
          <w:rFonts w:ascii="Calibri" w:hAnsi="Calibri"/>
          <w:color w:val="1E293B"/>
        </w:rPr>
        <w:t>3D Avatar Recruiter simulation for immersive virtual interview environments.</w:t>
      </w:r>
    </w:p>
    <w:p w14:paraId="58969B50" w14:textId="77777777" w:rsidR="0055089F" w:rsidRDefault="00000000">
      <w:pPr>
        <w:keepNext/>
        <w:spacing w:before="320" w:after="120"/>
      </w:pPr>
      <w:r>
        <w:rPr>
          <w:rFonts w:ascii="Calibri" w:hAnsi="Calibri"/>
          <w:b/>
          <w:color w:val="1E3A8A"/>
          <w:sz w:val="30"/>
        </w:rPr>
        <w:t>15. Conclusion</w:t>
      </w:r>
    </w:p>
    <w:p w14:paraId="24D133D7" w14:textId="77777777" w:rsidR="0055089F" w:rsidRDefault="00000000">
      <w:pPr>
        <w:spacing w:after="80"/>
      </w:pPr>
      <w:r>
        <w:rPr>
          <w:rFonts w:ascii="Calibri" w:hAnsi="Calibri"/>
          <w:color w:val="1E293B"/>
        </w:rPr>
        <w:t>The AI Interview Coach provides a practical, scalable, and privacy-first solution to a critical problem faced by engineering students preparing for recruitment drives. By combining mobile video recording, speech-to-text processing, and computer vision analytics into an intuitive Android application, the system replaces subjective peer evaluation with objective, actionable performance metrics. The system architecture, use case diagram, data flow diagrams, and tech stack diagrams presented in this initial report establish a robust engineering foundation for building an empowering self-preparation tool for candidates.</w:t>
      </w:r>
    </w:p>
    <w:sectPr w:rsidR="0055089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4583843">
    <w:abstractNumId w:val="8"/>
  </w:num>
  <w:num w:numId="2" w16cid:durableId="1122112701">
    <w:abstractNumId w:val="6"/>
  </w:num>
  <w:num w:numId="3" w16cid:durableId="684333423">
    <w:abstractNumId w:val="5"/>
  </w:num>
  <w:num w:numId="4" w16cid:durableId="344794383">
    <w:abstractNumId w:val="4"/>
  </w:num>
  <w:num w:numId="5" w16cid:durableId="2109276205">
    <w:abstractNumId w:val="7"/>
  </w:num>
  <w:num w:numId="6" w16cid:durableId="1409811932">
    <w:abstractNumId w:val="3"/>
  </w:num>
  <w:num w:numId="7" w16cid:durableId="1128359156">
    <w:abstractNumId w:val="2"/>
  </w:num>
  <w:num w:numId="8" w16cid:durableId="1109081486">
    <w:abstractNumId w:val="1"/>
  </w:num>
  <w:num w:numId="9" w16cid:durableId="897865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CCC"/>
    <w:rsid w:val="00326F90"/>
    <w:rsid w:val="0055089F"/>
    <w:rsid w:val="006B2DA2"/>
    <w:rsid w:val="0076600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96DC4"/>
  <w14:defaultImageDpi w14:val="300"/>
  <w15:docId w15:val="{8BE1DFF9-627E-4772-9EBF-779520D67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1994</Words>
  <Characters>11368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Lad</cp:lastModifiedBy>
  <cp:revision>3</cp:revision>
  <dcterms:created xsi:type="dcterms:W3CDTF">2013-12-23T23:15:00Z</dcterms:created>
  <dcterms:modified xsi:type="dcterms:W3CDTF">2026-07-23T14:00:00Z</dcterms:modified>
  <cp:category/>
</cp:coreProperties>
</file>